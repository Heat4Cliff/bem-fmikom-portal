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left"/>
      </w:pPr>
      <w:r>
        <w:rPr>
          <w:rFonts w:ascii="Inter" w:hAnsi="Inter"/>
          <w:b/>
          <w:color w:val="17324D"/>
          <w:sz w:val="60"/>
        </w:rPr>
        <w:t>PRODUCT</w:t>
        <w:br/>
        <w:t>REQUIREMENTS</w:t>
        <w:br/>
        <w:t>DOCUMENT</w:t>
      </w:r>
    </w:p>
    <w:p>
      <w:pPr>
        <w:spacing w:before="160" w:after="120"/>
      </w:pPr>
      <w:r>
        <w:rPr>
          <w:b/>
          <w:color w:val="245A8D"/>
          <w:sz w:val="32"/>
        </w:rPr>
        <w:t>Sistem Informasi &amp; Company Profile BEM FMIKOM UNUGHA</w:t>
      </w:r>
    </w:p>
    <w:p>
      <w:pPr>
        <w:spacing w:after="320"/>
      </w:pPr>
      <w:r>
        <w:rPr>
          <w:b/>
          <w:color w:val="18766F"/>
          <w:sz w:val="22"/>
        </w:rPr>
        <w:t>Revisi v1.4 - Development Specification &amp; API Contract</w:t>
      </w:r>
    </w:p>
    <w:tbl>
      <w:tblPr>
        <w:tblStyle w:val="TableGrid"/>
        <w:tblW w:type="auto" w:w="0"/>
        <w:jc w:val="center"/>
        <w:tblLayout w:type="fixed"/>
        <w:tblLook w:firstColumn="1" w:firstRow="1" w:lastColumn="0" w:lastRow="0" w:noHBand="0" w:noVBand="1" w:val="04A0"/>
      </w:tblPr>
      <w:tblGrid>
        <w:gridCol w:w="2520"/>
        <w:gridCol w:w="7272"/>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8"/>
              </w:rPr>
              <w:t>Informasi</w:t>
            </w:r>
          </w:p>
        </w:tc>
        <w:tc>
          <w:tcPr>
            <w:tcW w:type="dxa" w:w="5083"/>
            <w:shd w:fill="17324D"/>
            <w:tcMar>
              <w:top w:w="90" w:type="dxa"/>
              <w:start w:w="100" w:type="dxa"/>
              <w:bottom w:w="90" w:type="dxa"/>
              <w:end w:w="100" w:type="dxa"/>
            </w:tcMar>
          </w:tcPr>
          <w:p>
            <w:pPr>
              <w:jc w:val="center"/>
            </w:pPr>
            <w:r>
              <w:rPr>
                <w:rFonts w:ascii="Inter" w:hAnsi="Inter"/>
                <w:b/>
                <w:color w:val="FFFFFF"/>
                <w:sz w:val="18"/>
              </w:rPr>
              <w:t>Nilai</w:t>
            </w:r>
          </w:p>
        </w:tc>
      </w:tr>
      <w:tr>
        <w:tc>
          <w:tcPr>
            <w:tcW w:type="dxa" w:w="2520"/>
            <w:tcMar>
              <w:top w:w="90" w:type="dxa"/>
              <w:start w:w="100" w:type="dxa"/>
              <w:bottom w:w="90" w:type="dxa"/>
              <w:end w:w="100" w:type="dxa"/>
            </w:tcMar>
            <w:vAlign w:val="top"/>
          </w:tcPr>
          <w:p>
            <w:pPr>
              <w:spacing w:after="0"/>
            </w:pPr>
            <w:r>
              <w:rPr>
                <w:rFonts w:ascii="Inter" w:hAnsi="Inter"/>
                <w:color w:val="1F2933"/>
                <w:sz w:val="18"/>
              </w:rPr>
              <w:t>Owner</w:t>
            </w:r>
          </w:p>
        </w:tc>
        <w:tc>
          <w:tcPr>
            <w:tcW w:type="dxa" w:w="7272"/>
            <w:tcMar>
              <w:top w:w="90" w:type="dxa"/>
              <w:start w:w="100" w:type="dxa"/>
              <w:bottom w:w="90" w:type="dxa"/>
              <w:end w:w="100" w:type="dxa"/>
            </w:tcMar>
            <w:vAlign w:val="top"/>
          </w:tcPr>
          <w:p>
            <w:pPr>
              <w:spacing w:after="0"/>
            </w:pPr>
            <w:r>
              <w:rPr>
                <w:rFonts w:ascii="Inter" w:hAnsi="Inter"/>
                <w:color w:val="1F2933"/>
                <w:sz w:val="18"/>
              </w:rPr>
              <w:t>BEM FMIKOM UNUGHA</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8"/>
              </w:rPr>
              <w:t>Versi</w:t>
            </w:r>
          </w:p>
        </w:tc>
        <w:tc>
          <w:tcPr>
            <w:tcW w:type="dxa" w:w="7272"/>
            <w:tcMar>
              <w:top w:w="90" w:type="dxa"/>
              <w:start w:w="100" w:type="dxa"/>
              <w:bottom w:w="90" w:type="dxa"/>
              <w:end w:w="100" w:type="dxa"/>
            </w:tcMar>
            <w:shd w:fill="F8FAFC"/>
            <w:vAlign w:val="top"/>
          </w:tcPr>
          <w:p>
            <w:pPr>
              <w:spacing w:after="0"/>
            </w:pPr>
            <w:r>
              <w:rPr>
                <w:rFonts w:ascii="Inter" w:hAnsi="Inter"/>
                <w:color w:val="1F2933"/>
                <w:sz w:val="18"/>
              </w:rPr>
              <w:t>1.4</w:t>
            </w:r>
          </w:p>
        </w:tc>
      </w:tr>
      <w:tr>
        <w:tc>
          <w:tcPr>
            <w:tcW w:type="dxa" w:w="2520"/>
            <w:tcMar>
              <w:top w:w="90" w:type="dxa"/>
              <w:start w:w="100" w:type="dxa"/>
              <w:bottom w:w="90" w:type="dxa"/>
              <w:end w:w="100" w:type="dxa"/>
            </w:tcMar>
            <w:vAlign w:val="top"/>
          </w:tcPr>
          <w:p>
            <w:pPr>
              <w:spacing w:after="0"/>
            </w:pPr>
            <w:r>
              <w:rPr>
                <w:rFonts w:ascii="Inter" w:hAnsi="Inter"/>
                <w:color w:val="1F2933"/>
                <w:sz w:val="18"/>
              </w:rPr>
              <w:t>Tanggal</w:t>
            </w:r>
          </w:p>
        </w:tc>
        <w:tc>
          <w:tcPr>
            <w:tcW w:type="dxa" w:w="7272"/>
            <w:tcMar>
              <w:top w:w="90" w:type="dxa"/>
              <w:start w:w="100" w:type="dxa"/>
              <w:bottom w:w="90" w:type="dxa"/>
              <w:end w:w="100" w:type="dxa"/>
            </w:tcMar>
            <w:vAlign w:val="top"/>
          </w:tcPr>
          <w:p>
            <w:pPr>
              <w:spacing w:after="0"/>
            </w:pPr>
            <w:r>
              <w:rPr>
                <w:rFonts w:ascii="Inter" w:hAnsi="Inter"/>
                <w:color w:val="1F2933"/>
                <w:sz w:val="18"/>
              </w:rPr>
              <w:t>7 Oktober 2026</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8"/>
              </w:rPr>
              <w:t>Status Dokumen</w:t>
            </w:r>
          </w:p>
        </w:tc>
        <w:tc>
          <w:tcPr>
            <w:tcW w:type="dxa" w:w="7272"/>
            <w:tcMar>
              <w:top w:w="90" w:type="dxa"/>
              <w:start w:w="100" w:type="dxa"/>
              <w:bottom w:w="90" w:type="dxa"/>
              <w:end w:w="100" w:type="dxa"/>
            </w:tcMar>
            <w:shd w:fill="F8FAFC"/>
            <w:vAlign w:val="top"/>
          </w:tcPr>
          <w:p>
            <w:pPr>
              <w:spacing w:after="0"/>
            </w:pPr>
            <w:r>
              <w:rPr>
                <w:rFonts w:ascii="Inter" w:hAnsi="Inter"/>
                <w:color w:val="1F2933"/>
                <w:sz w:val="18"/>
              </w:rPr>
              <w:t>Draft Revisi - Siap Review Stakeholder</w:t>
            </w:r>
          </w:p>
        </w:tc>
      </w:tr>
      <w:tr>
        <w:tc>
          <w:tcPr>
            <w:tcW w:type="dxa" w:w="2520"/>
            <w:tcMar>
              <w:top w:w="90" w:type="dxa"/>
              <w:start w:w="100" w:type="dxa"/>
              <w:bottom w:w="90" w:type="dxa"/>
              <w:end w:w="100" w:type="dxa"/>
            </w:tcMar>
            <w:vAlign w:val="top"/>
          </w:tcPr>
          <w:p>
            <w:pPr>
              <w:spacing w:after="0"/>
            </w:pPr>
            <w:r>
              <w:rPr>
                <w:rFonts w:ascii="Inter" w:hAnsi="Inter"/>
                <w:color w:val="1F2933"/>
                <w:sz w:val="18"/>
              </w:rPr>
              <w:t>Basis Revisi</w:t>
            </w:r>
          </w:p>
        </w:tc>
        <w:tc>
          <w:tcPr>
            <w:tcW w:type="dxa" w:w="7272"/>
            <w:tcMar>
              <w:top w:w="90" w:type="dxa"/>
              <w:start w:w="100" w:type="dxa"/>
              <w:bottom w:w="90" w:type="dxa"/>
              <w:end w:w="100" w:type="dxa"/>
            </w:tcMar>
            <w:vAlign w:val="top"/>
          </w:tcPr>
          <w:p>
            <w:pPr>
              <w:spacing w:after="0"/>
            </w:pPr>
            <w:r>
              <w:rPr>
                <w:rFonts w:ascii="Inter" w:hAnsi="Inter"/>
                <w:color w:val="1F2933"/>
                <w:sz w:val="18"/>
              </w:rPr>
              <w:t>PRD v1.3 (31 Agustus 2026)</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8"/>
              </w:rPr>
              <w:t>Desain UI/UX</w:t>
            </w:r>
          </w:p>
        </w:tc>
        <w:tc>
          <w:tcPr>
            <w:tcW w:type="dxa" w:w="7272"/>
            <w:tcMar>
              <w:top w:w="90" w:type="dxa"/>
              <w:start w:w="100" w:type="dxa"/>
              <w:bottom w:w="90" w:type="dxa"/>
              <w:end w:w="100" w:type="dxa"/>
            </w:tcMar>
            <w:shd w:fill="F8FAFC"/>
            <w:vAlign w:val="top"/>
          </w:tcPr>
          <w:p>
            <w:pPr>
              <w:spacing w:after="0"/>
            </w:pPr>
            <w:r>
              <w:rPr>
                <w:rFonts w:ascii="Inter" w:hAnsi="Inter"/>
                <w:color w:val="1F2933"/>
                <w:sz w:val="18"/>
              </w:rPr>
              <w:t>Akan didesain ulang menggunakan Stitch; desain Figma lama tidak menjadi acuan implementasi</w:t>
            </w:r>
          </w:p>
        </w:tc>
      </w:tr>
    </w:tbl>
    <w:p>
      <w:pPr>
        <w:spacing w:after="20"/>
      </w:pPr>
    </w:p>
    <w:p>
      <w:pPr>
        <w:spacing w:before="280"/>
      </w:pPr>
      <w:r>
        <w:rPr>
          <w:b/>
          <w:color w:val="17324D"/>
          <w:sz w:val="22"/>
        </w:rPr>
        <w:t>Tim Pengembang</w:t>
      </w:r>
    </w:p>
    <w:p>
      <w:pPr>
        <w:pStyle w:val="ListBullet"/>
        <w:spacing w:after="40"/>
      </w:pPr>
      <w:r>
        <w:t>Muhammad Arif Rivandi - PM &amp; Backend Developer</w:t>
      </w:r>
    </w:p>
    <w:p>
      <w:pPr>
        <w:pStyle w:val="ListBullet"/>
        <w:spacing w:after="40"/>
      </w:pPr>
      <w:r>
        <w:t>Mohammad Alwan Abbas Abdillah - Frontend Developer</w:t>
      </w:r>
    </w:p>
    <w:p>
      <w:pPr>
        <w:pStyle w:val="ListBullet"/>
        <w:spacing w:after="40"/>
      </w:pPr>
      <w:r>
        <w:t>Fattatunnida Amalia Rahma - UI/UX Designer</w:t>
      </w:r>
    </w:p>
    <w:tbl>
      <w:tblPr>
        <w:tblW w:type="auto" w:w="0"/>
        <w:jc w:val="center"/>
        <w:tblLayout w:type="fixed"/>
        <w:tblLook w:firstColumn="1" w:firstRow="1" w:lastColumn="0" w:lastRow="0" w:noHBand="0" w:noVBand="1" w:val="04A0"/>
      </w:tblPr>
      <w:tblGrid>
        <w:gridCol w:w="9864"/>
      </w:tblGrid>
      <w:tr>
        <w:tc>
          <w:tcPr>
            <w:tcW w:type="dxa" w:w="10166"/>
            <w:shd w:fill="EEF7F5"/>
            <w:tcMar>
              <w:top w:w="130" w:type="dxa"/>
              <w:start w:w="160" w:type="dxa"/>
              <w:bottom w:w="130" w:type="dxa"/>
              <w:end w:w="160" w:type="dxa"/>
            </w:tcMar>
            <w:tcBorders>
              <w:left w:val="single" w:sz="18" w:color="18766F"/>
            </w:tcBorders>
          </w:tcPr>
          <w:p>
            <w:pPr>
              <w:spacing w:after="40"/>
            </w:pPr>
            <w:r>
              <w:rPr>
                <w:b/>
                <w:color w:val="18766F"/>
                <w:sz w:val="19"/>
              </w:rPr>
              <w:t xml:space="preserve">Perubahan utama v1.4.  </w:t>
            </w:r>
            <w:r>
              <w:rPr>
                <w:sz w:val="18"/>
              </w:rPr>
              <w:t>Bagian UI/UX lama dihapus dari PRD sebagai acuan implementasi dan posisinya digantikan oleh API Contract. Revisi juga menyelaraskan autentikasi, authorization per role/divisi, dynamic registration form, routing aspirasi, penyimpanan file, pagination, error contract, audit log, ERD, UML, dan strategi redesign di Stitch.</w:t>
            </w:r>
          </w:p>
        </w:tc>
      </w:tr>
    </w:tbl>
    <w:p>
      <w:pPr>
        <w:spacing w:after="20"/>
      </w:pPr>
    </w:p>
    <w:p>
      <w:r>
        <w:br w:type="page"/>
      </w:r>
    </w:p>
    <w:p>
      <w:pPr>
        <w:pStyle w:val="Heading1"/>
        <w:keepNext/>
      </w:pPr>
      <w:r>
        <w:t>Daftar Isi</w:t>
      </w:r>
    </w:p>
    <w:p>
      <w:pPr>
        <w:spacing w:after="60"/>
      </w:pPr>
      <w:r>
        <w:rPr>
          <w:b w:val="0"/>
          <w:color w:val="1F2933"/>
        </w:rPr>
        <w:t>1. Informasi Umum</w:t>
      </w:r>
    </w:p>
    <w:p>
      <w:pPr>
        <w:spacing w:after="60"/>
      </w:pPr>
      <w:r>
        <w:rPr>
          <w:b w:val="0"/>
          <w:color w:val="1F2933"/>
        </w:rPr>
        <w:t>2. Latar Belakang</w:t>
      </w:r>
    </w:p>
    <w:p>
      <w:pPr>
        <w:spacing w:after="60"/>
      </w:pPr>
      <w:r>
        <w:rPr>
          <w:b w:val="0"/>
          <w:color w:val="1F2933"/>
        </w:rPr>
        <w:t>3. Tujuan Produk</w:t>
      </w:r>
    </w:p>
    <w:p>
      <w:pPr>
        <w:spacing w:after="60"/>
      </w:pPr>
      <w:r>
        <w:rPr>
          <w:b w:val="0"/>
          <w:color w:val="1F2933"/>
        </w:rPr>
        <w:t>4. Scope Produk</w:t>
      </w:r>
    </w:p>
    <w:p>
      <w:pPr>
        <w:spacing w:after="60"/>
      </w:pPr>
      <w:r>
        <w:rPr>
          <w:b w:val="0"/>
          <w:color w:val="1F2933"/>
        </w:rPr>
        <w:t>5. User Persona &amp; Role Access Matrix</w:t>
      </w:r>
    </w:p>
    <w:p>
      <w:pPr>
        <w:spacing w:after="60"/>
      </w:pPr>
      <w:r>
        <w:rPr>
          <w:b w:val="0"/>
          <w:color w:val="1F2933"/>
        </w:rPr>
        <w:t>6. User Stories</w:t>
      </w:r>
    </w:p>
    <w:p>
      <w:pPr>
        <w:spacing w:after="60"/>
      </w:pPr>
      <w:r>
        <w:rPr>
          <w:b w:val="0"/>
          <w:color w:val="1F2933"/>
        </w:rPr>
        <w:t>7. Functional Requirements</w:t>
      </w:r>
    </w:p>
    <w:p>
      <w:pPr>
        <w:spacing w:after="60"/>
      </w:pPr>
      <w:r>
        <w:rPr>
          <w:b w:val="0"/>
          <w:color w:val="1F2933"/>
        </w:rPr>
        <w:t>8. Non-Functional Requirements</w:t>
      </w:r>
    </w:p>
    <w:p>
      <w:pPr>
        <w:spacing w:after="60"/>
      </w:pPr>
      <w:r>
        <w:rPr>
          <w:b w:val="0"/>
          <w:color w:val="1F2933"/>
        </w:rPr>
        <w:t>9. Technical Architecture</w:t>
      </w:r>
    </w:p>
    <w:p>
      <w:pPr>
        <w:spacing w:after="60"/>
      </w:pPr>
      <w:r>
        <w:rPr>
          <w:b/>
          <w:color w:val="245A8D"/>
        </w:rPr>
        <w:t>10. API Contract</w:t>
      </w:r>
    </w:p>
    <w:p>
      <w:pPr>
        <w:spacing w:after="60"/>
      </w:pPr>
      <w:r>
        <w:rPr>
          <w:b w:val="0"/>
          <w:color w:val="1F2933"/>
        </w:rPr>
        <w:t>11. Entity Relationship Diagram (ERD)</w:t>
      </w:r>
    </w:p>
    <w:p>
      <w:pPr>
        <w:spacing w:after="60"/>
      </w:pPr>
      <w:r>
        <w:rPr>
          <w:b w:val="0"/>
          <w:color w:val="1F2933"/>
        </w:rPr>
        <w:t>12. Diagram UML &amp; Alur Sistem</w:t>
      </w:r>
    </w:p>
    <w:p>
      <w:pPr>
        <w:spacing w:after="60"/>
      </w:pPr>
      <w:r>
        <w:rPr>
          <w:b w:val="0"/>
          <w:color w:val="1F2933"/>
        </w:rPr>
        <w:t>13. Timeline Estimasi</w:t>
      </w:r>
    </w:p>
    <w:p>
      <w:pPr>
        <w:spacing w:after="60"/>
      </w:pPr>
      <w:r>
        <w:rPr>
          <w:b w:val="0"/>
          <w:color w:val="1F2933"/>
        </w:rPr>
        <w:t>14. Risk &amp; Mitigation</w:t>
      </w:r>
    </w:p>
    <w:p>
      <w:pPr>
        <w:spacing w:after="60"/>
      </w:pPr>
      <w:r>
        <w:rPr>
          <w:b w:val="0"/>
          <w:color w:val="1F2933"/>
        </w:rPr>
        <w:t>15. Future Roadmap</w:t>
      </w:r>
    </w:p>
    <w:p>
      <w:pPr>
        <w:spacing w:after="60"/>
      </w:pPr>
      <w:r>
        <w:rPr>
          <w:b w:val="0"/>
          <w:color w:val="1F2933"/>
        </w:rPr>
        <w:t>16. Acceptance Criteria &amp; Definition of Done</w:t>
      </w:r>
    </w:p>
    <w:p>
      <w:pPr>
        <w:spacing w:after="60"/>
      </w:pPr>
      <w:r>
        <w:rPr>
          <w:b w:val="0"/>
          <w:color w:val="1F2933"/>
        </w:rPr>
        <w:t>17. Ringkasan</w:t>
      </w:r>
    </w:p>
    <w:p>
      <w:r>
        <w:br w:type="page"/>
      </w:r>
    </w:p>
    <w:p>
      <w:pPr>
        <w:pStyle w:val="Heading1"/>
        <w:keepNext/>
      </w:pPr>
      <w:r>
        <w:t>1. Informasi Umum</w:t>
      </w:r>
    </w:p>
    <w:tbl>
      <w:tblPr>
        <w:tblStyle w:val="TableGrid"/>
        <w:tblW w:type="auto" w:w="0"/>
        <w:jc w:val="center"/>
        <w:tblLayout w:type="fixed"/>
        <w:tblLook w:firstColumn="1" w:firstRow="1" w:lastColumn="0" w:lastRow="0" w:noHBand="0" w:noVBand="1" w:val="04A0"/>
      </w:tblPr>
      <w:tblGrid>
        <w:gridCol w:w="2592"/>
        <w:gridCol w:w="7200"/>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7"/>
              </w:rPr>
              <w:t>Atribut</w:t>
            </w:r>
          </w:p>
        </w:tc>
        <w:tc>
          <w:tcPr>
            <w:tcW w:type="dxa" w:w="5083"/>
            <w:shd w:fill="17324D"/>
            <w:tcMar>
              <w:top w:w="90" w:type="dxa"/>
              <w:start w:w="100" w:type="dxa"/>
              <w:bottom w:w="90" w:type="dxa"/>
              <w:end w:w="100" w:type="dxa"/>
            </w:tcMar>
          </w:tcPr>
          <w:p>
            <w:pPr>
              <w:jc w:val="center"/>
            </w:pPr>
            <w:r>
              <w:rPr>
                <w:rFonts w:ascii="Inter" w:hAnsi="Inter"/>
                <w:b/>
                <w:color w:val="FFFFFF"/>
                <w:sz w:val="17"/>
              </w:rPr>
              <w:t>Keterangan</w:t>
            </w:r>
          </w:p>
        </w:tc>
      </w:tr>
      <w:tr>
        <w:tc>
          <w:tcPr>
            <w:tcW w:type="dxa" w:w="2592"/>
            <w:tcMar>
              <w:top w:w="90" w:type="dxa"/>
              <w:start w:w="100" w:type="dxa"/>
              <w:bottom w:w="90" w:type="dxa"/>
              <w:end w:w="100" w:type="dxa"/>
            </w:tcMar>
            <w:vAlign w:val="top"/>
          </w:tcPr>
          <w:p>
            <w:pPr>
              <w:spacing w:after="0"/>
            </w:pPr>
            <w:r>
              <w:rPr>
                <w:rFonts w:ascii="Inter" w:hAnsi="Inter"/>
                <w:color w:val="1F2933"/>
                <w:sz w:val="17"/>
              </w:rPr>
              <w:t>Nama Produk</w:t>
            </w:r>
          </w:p>
        </w:tc>
        <w:tc>
          <w:tcPr>
            <w:tcW w:type="dxa" w:w="7200"/>
            <w:tcMar>
              <w:top w:w="90" w:type="dxa"/>
              <w:start w:w="100" w:type="dxa"/>
              <w:bottom w:w="90" w:type="dxa"/>
              <w:end w:w="100" w:type="dxa"/>
            </w:tcMar>
            <w:vAlign w:val="top"/>
          </w:tcPr>
          <w:p>
            <w:pPr>
              <w:spacing w:after="0"/>
            </w:pPr>
            <w:r>
              <w:rPr>
                <w:rFonts w:ascii="Inter" w:hAnsi="Inter"/>
                <w:color w:val="1F2933"/>
                <w:sz w:val="17"/>
              </w:rPr>
              <w:t>Sistem Informasi &amp; Company Profile BEM FMIKOM UNUGHA</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Jenis Produk</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Website publik (Landing Page) + Admin Dashboard/CMS</w:t>
            </w:r>
          </w:p>
        </w:tc>
      </w:tr>
      <w:tr>
        <w:tc>
          <w:tcPr>
            <w:tcW w:type="dxa" w:w="2592"/>
            <w:tcMar>
              <w:top w:w="90" w:type="dxa"/>
              <w:start w:w="100" w:type="dxa"/>
              <w:bottom w:w="90" w:type="dxa"/>
              <w:end w:w="100" w:type="dxa"/>
            </w:tcMar>
            <w:vAlign w:val="top"/>
          </w:tcPr>
          <w:p>
            <w:pPr>
              <w:spacing w:after="0"/>
            </w:pPr>
            <w:r>
              <w:rPr>
                <w:rFonts w:ascii="Inter" w:hAnsi="Inter"/>
                <w:color w:val="1F2933"/>
                <w:sz w:val="17"/>
              </w:rPr>
              <w:t>Versi PRD</w:t>
            </w:r>
          </w:p>
        </w:tc>
        <w:tc>
          <w:tcPr>
            <w:tcW w:type="dxa" w:w="7200"/>
            <w:tcMar>
              <w:top w:w="90" w:type="dxa"/>
              <w:start w:w="100" w:type="dxa"/>
              <w:bottom w:w="90" w:type="dxa"/>
              <w:end w:w="100" w:type="dxa"/>
            </w:tcMar>
            <w:vAlign w:val="top"/>
          </w:tcPr>
          <w:p>
            <w:pPr>
              <w:spacing w:after="0"/>
            </w:pPr>
            <w:r>
              <w:rPr>
                <w:rFonts w:ascii="Inter" w:hAnsi="Inter"/>
                <w:color w:val="1F2933"/>
                <w:sz w:val="17"/>
              </w:rPr>
              <w:t>1.4</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Target Pengguna</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Mahasiswa/publik, Kepala Bidang, BPH, Super Admin</w:t>
            </w:r>
          </w:p>
        </w:tc>
      </w:tr>
      <w:tr>
        <w:tc>
          <w:tcPr>
            <w:tcW w:type="dxa" w:w="2592"/>
            <w:tcMar>
              <w:top w:w="90" w:type="dxa"/>
              <w:start w:w="100" w:type="dxa"/>
              <w:bottom w:w="90" w:type="dxa"/>
              <w:end w:w="100" w:type="dxa"/>
            </w:tcMar>
            <w:vAlign w:val="top"/>
          </w:tcPr>
          <w:p>
            <w:pPr>
              <w:spacing w:after="0"/>
            </w:pPr>
            <w:r>
              <w:rPr>
                <w:rFonts w:ascii="Inter" w:hAnsi="Inter"/>
                <w:color w:val="1F2933"/>
                <w:sz w:val="17"/>
              </w:rPr>
              <w:t>Frontend</w:t>
            </w:r>
          </w:p>
        </w:tc>
        <w:tc>
          <w:tcPr>
            <w:tcW w:type="dxa" w:w="7200"/>
            <w:tcMar>
              <w:top w:w="90" w:type="dxa"/>
              <w:start w:w="100" w:type="dxa"/>
              <w:bottom w:w="90" w:type="dxa"/>
              <w:end w:w="100" w:type="dxa"/>
            </w:tcMar>
            <w:vAlign w:val="top"/>
          </w:tcPr>
          <w:p>
            <w:pPr>
              <w:spacing w:after="0"/>
            </w:pPr>
            <w:r>
              <w:rPr>
                <w:rFonts w:ascii="Inter" w:hAnsi="Inter"/>
                <w:color w:val="1F2933"/>
                <w:sz w:val="17"/>
              </w:rPr>
              <w:t>Next.js + TypeScript + Tailwind CSS</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Backend</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Golang RESTful API (Gin atau Fiber; diputuskan saat bootstrap backend)</w:t>
            </w:r>
          </w:p>
        </w:tc>
      </w:tr>
      <w:tr>
        <w:tc>
          <w:tcPr>
            <w:tcW w:type="dxa" w:w="2592"/>
            <w:tcMar>
              <w:top w:w="90" w:type="dxa"/>
              <w:start w:w="100" w:type="dxa"/>
              <w:bottom w:w="90" w:type="dxa"/>
              <w:end w:w="100" w:type="dxa"/>
            </w:tcMar>
            <w:vAlign w:val="top"/>
          </w:tcPr>
          <w:p>
            <w:pPr>
              <w:spacing w:after="0"/>
            </w:pPr>
            <w:r>
              <w:rPr>
                <w:rFonts w:ascii="Inter" w:hAnsi="Inter"/>
                <w:color w:val="1F2933"/>
                <w:sz w:val="17"/>
              </w:rPr>
              <w:t>Database</w:t>
            </w:r>
          </w:p>
        </w:tc>
        <w:tc>
          <w:tcPr>
            <w:tcW w:type="dxa" w:w="7200"/>
            <w:tcMar>
              <w:top w:w="90" w:type="dxa"/>
              <w:start w:w="100" w:type="dxa"/>
              <w:bottom w:w="90" w:type="dxa"/>
              <w:end w:w="100" w:type="dxa"/>
            </w:tcMar>
            <w:vAlign w:val="top"/>
          </w:tcPr>
          <w:p>
            <w:pPr>
              <w:spacing w:after="0"/>
            </w:pPr>
            <w:r>
              <w:rPr>
                <w:rFonts w:ascii="Inter" w:hAnsi="Inter"/>
                <w:color w:val="1F2933"/>
                <w:sz w:val="17"/>
              </w:rPr>
              <w:t>MySQL / MariaDB</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Target Deployment</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Frontend: Vercel; Backend + Database: VPS/cPanel yang mendukung binary Go</w:t>
            </w:r>
          </w:p>
        </w:tc>
      </w:tr>
      <w:tr>
        <w:tc>
          <w:tcPr>
            <w:tcW w:type="dxa" w:w="2592"/>
            <w:tcMar>
              <w:top w:w="90" w:type="dxa"/>
              <w:start w:w="100" w:type="dxa"/>
              <w:bottom w:w="90" w:type="dxa"/>
              <w:end w:w="100" w:type="dxa"/>
            </w:tcMar>
            <w:vAlign w:val="top"/>
          </w:tcPr>
          <w:p>
            <w:pPr>
              <w:spacing w:after="0"/>
            </w:pPr>
            <w:r>
              <w:rPr>
                <w:rFonts w:ascii="Inter" w:hAnsi="Inter"/>
                <w:color w:val="1F2933"/>
                <w:sz w:val="17"/>
              </w:rPr>
              <w:t>Status UI/UX</w:t>
            </w:r>
          </w:p>
        </w:tc>
        <w:tc>
          <w:tcPr>
            <w:tcW w:type="dxa" w:w="7200"/>
            <w:tcMar>
              <w:top w:w="90" w:type="dxa"/>
              <w:start w:w="100" w:type="dxa"/>
              <w:bottom w:w="90" w:type="dxa"/>
              <w:end w:w="100" w:type="dxa"/>
            </w:tcMar>
            <w:vAlign w:val="top"/>
          </w:tcPr>
          <w:p>
            <w:pPr>
              <w:spacing w:after="0"/>
            </w:pPr>
            <w:r>
              <w:rPr>
                <w:rFonts w:ascii="Inter" w:hAnsi="Inter"/>
                <w:color w:val="1F2933"/>
                <w:sz w:val="17"/>
              </w:rPr>
              <w:t>Redesign baru di Stitch; PRD menjadi source of truth untuk fitur dan alur</w:t>
            </w:r>
          </w:p>
        </w:tc>
      </w:tr>
    </w:tbl>
    <w:p>
      <w:pPr>
        <w:spacing w:after="20"/>
      </w:pPr>
    </w:p>
    <w:p>
      <w:pPr>
        <w:pStyle w:val="Heading2"/>
        <w:keepNext/>
      </w:pPr>
      <w:r>
        <w:t>1.1 Riwayat Revisi</w:t>
      </w:r>
    </w:p>
    <w:tbl>
      <w:tblPr>
        <w:tblStyle w:val="TableGrid"/>
        <w:tblW w:type="auto" w:w="0"/>
        <w:jc w:val="center"/>
        <w:tblLayout w:type="fixed"/>
        <w:tblLook w:firstColumn="1" w:firstRow="1" w:lastColumn="0" w:lastRow="0" w:noHBand="0" w:noVBand="1" w:val="04A0"/>
      </w:tblPr>
      <w:tblGrid>
        <w:gridCol w:w="1008"/>
        <w:gridCol w:w="1656"/>
        <w:gridCol w:w="7128"/>
      </w:tblGrid>
      <w:tr>
        <w:trPr>
          <w:tblHeader w:val="true"/>
        </w:trPr>
        <w:tc>
          <w:tcPr>
            <w:tcW w:type="dxa" w:w="3389"/>
            <w:shd w:fill="17324D"/>
            <w:tcMar>
              <w:top w:w="90" w:type="dxa"/>
              <w:start w:w="100" w:type="dxa"/>
              <w:bottom w:w="90" w:type="dxa"/>
              <w:end w:w="100" w:type="dxa"/>
            </w:tcMar>
          </w:tcPr>
          <w:p>
            <w:pPr>
              <w:jc w:val="center"/>
            </w:pPr>
            <w:r>
              <w:rPr>
                <w:rFonts w:ascii="Inter" w:hAnsi="Inter"/>
                <w:b/>
                <w:color w:val="FFFFFF"/>
                <w:sz w:val="16"/>
              </w:rPr>
              <w:t>Versi</w:t>
            </w:r>
          </w:p>
        </w:tc>
        <w:tc>
          <w:tcPr>
            <w:tcW w:type="dxa" w:w="3389"/>
            <w:shd w:fill="17324D"/>
            <w:tcMar>
              <w:top w:w="90" w:type="dxa"/>
              <w:start w:w="100" w:type="dxa"/>
              <w:bottom w:w="90" w:type="dxa"/>
              <w:end w:w="100" w:type="dxa"/>
            </w:tcMar>
          </w:tcPr>
          <w:p>
            <w:pPr>
              <w:jc w:val="center"/>
            </w:pPr>
            <w:r>
              <w:rPr>
                <w:rFonts w:ascii="Inter" w:hAnsi="Inter"/>
                <w:b/>
                <w:color w:val="FFFFFF"/>
                <w:sz w:val="16"/>
              </w:rPr>
              <w:t>Tanggal</w:t>
            </w:r>
          </w:p>
        </w:tc>
        <w:tc>
          <w:tcPr>
            <w:tcW w:type="dxa" w:w="3389"/>
            <w:shd w:fill="17324D"/>
            <w:tcMar>
              <w:top w:w="90" w:type="dxa"/>
              <w:start w:w="100" w:type="dxa"/>
              <w:bottom w:w="90" w:type="dxa"/>
              <w:end w:w="100" w:type="dxa"/>
            </w:tcMar>
          </w:tcPr>
          <w:p>
            <w:pPr>
              <w:jc w:val="center"/>
            </w:pPr>
            <w:r>
              <w:rPr>
                <w:rFonts w:ascii="Inter" w:hAnsi="Inter"/>
                <w:b/>
                <w:color w:val="FFFFFF"/>
                <w:sz w:val="16"/>
              </w:rPr>
              <w:t>Ringkasan</w:t>
            </w:r>
          </w:p>
        </w:tc>
      </w:tr>
      <w:tr>
        <w:tc>
          <w:tcPr>
            <w:tcW w:type="dxa" w:w="1008"/>
            <w:tcMar>
              <w:top w:w="90" w:type="dxa"/>
              <w:start w:w="100" w:type="dxa"/>
              <w:bottom w:w="90" w:type="dxa"/>
              <w:end w:w="100" w:type="dxa"/>
            </w:tcMar>
            <w:vAlign w:val="top"/>
          </w:tcPr>
          <w:p>
            <w:pPr>
              <w:spacing w:after="0"/>
            </w:pPr>
            <w:r>
              <w:rPr>
                <w:rFonts w:ascii="Inter" w:hAnsi="Inter"/>
                <w:color w:val="1F2933"/>
                <w:sz w:val="16"/>
              </w:rPr>
              <w:t>1.0</w:t>
            </w:r>
          </w:p>
        </w:tc>
        <w:tc>
          <w:tcPr>
            <w:tcW w:type="dxa" w:w="1656"/>
            <w:tcMar>
              <w:top w:w="90" w:type="dxa"/>
              <w:start w:w="100" w:type="dxa"/>
              <w:bottom w:w="90" w:type="dxa"/>
              <w:end w:w="100" w:type="dxa"/>
            </w:tcMar>
            <w:vAlign w:val="top"/>
          </w:tcPr>
          <w:p>
            <w:pPr>
              <w:spacing w:after="0"/>
            </w:pPr>
            <w:r>
              <w:rPr>
                <w:rFonts w:ascii="Inter" w:hAnsi="Inter"/>
                <w:color w:val="1F2933"/>
                <w:sz w:val="16"/>
              </w:rPr>
              <w:t>2 Maret 2026</w:t>
            </w:r>
          </w:p>
        </w:tc>
        <w:tc>
          <w:tcPr>
            <w:tcW w:type="dxa" w:w="7128"/>
            <w:tcMar>
              <w:top w:w="90" w:type="dxa"/>
              <w:start w:w="100" w:type="dxa"/>
              <w:bottom w:w="90" w:type="dxa"/>
              <w:end w:w="100" w:type="dxa"/>
            </w:tcMar>
            <w:vAlign w:val="top"/>
          </w:tcPr>
          <w:p>
            <w:pPr>
              <w:spacing w:after="0"/>
            </w:pPr>
            <w:r>
              <w:rPr>
                <w:rFonts w:ascii="Inter" w:hAnsi="Inter"/>
                <w:color w:val="1F2933"/>
                <w:sz w:val="16"/>
              </w:rPr>
              <w:t>Dokumen awal.</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6"/>
              </w:rPr>
              <w:t>1.1</w:t>
            </w:r>
          </w:p>
        </w:tc>
        <w:tc>
          <w:tcPr>
            <w:tcW w:type="dxa" w:w="1656"/>
            <w:tcMar>
              <w:top w:w="90" w:type="dxa"/>
              <w:start w:w="100" w:type="dxa"/>
              <w:bottom w:w="90" w:type="dxa"/>
              <w:end w:w="100" w:type="dxa"/>
            </w:tcMar>
            <w:shd w:fill="F8FAFC"/>
            <w:vAlign w:val="top"/>
          </w:tcPr>
          <w:p>
            <w:pPr>
              <w:spacing w:after="0"/>
            </w:pPr>
            <w:r>
              <w:rPr>
                <w:rFonts w:ascii="Inter" w:hAnsi="Inter"/>
                <w:color w:val="1F2933"/>
                <w:sz w:val="16"/>
              </w:rPr>
              <w:t>31 Agustus 2026</w:t>
            </w:r>
          </w:p>
        </w:tc>
        <w:tc>
          <w:tcPr>
            <w:tcW w:type="dxa" w:w="7128"/>
            <w:tcMar>
              <w:top w:w="90" w:type="dxa"/>
              <w:start w:w="100" w:type="dxa"/>
              <w:bottom w:w="90" w:type="dxa"/>
              <w:end w:w="100" w:type="dxa"/>
            </w:tcMar>
            <w:shd w:fill="F8FAFC"/>
            <w:vAlign w:val="top"/>
          </w:tcPr>
          <w:p>
            <w:pPr>
              <w:spacing w:after="0"/>
            </w:pPr>
            <w:r>
              <w:rPr>
                <w:rFonts w:ascii="Inter" w:hAnsi="Inter"/>
                <w:color w:val="1F2933"/>
                <w:sz w:val="16"/>
              </w:rPr>
              <w:t>Penambahan dashboard management, arsip, galeri kategori + Google Photos, pendaftaran, activity log, pop-up/halaman pengumuman.</w:t>
            </w:r>
          </w:p>
        </w:tc>
      </w:tr>
      <w:tr>
        <w:tc>
          <w:tcPr>
            <w:tcW w:type="dxa" w:w="1008"/>
            <w:tcMar>
              <w:top w:w="90" w:type="dxa"/>
              <w:start w:w="100" w:type="dxa"/>
              <w:bottom w:w="90" w:type="dxa"/>
              <w:end w:w="100" w:type="dxa"/>
            </w:tcMar>
            <w:vAlign w:val="top"/>
          </w:tcPr>
          <w:p>
            <w:pPr>
              <w:spacing w:after="0"/>
            </w:pPr>
            <w:r>
              <w:rPr>
                <w:rFonts w:ascii="Inter" w:hAnsi="Inter"/>
                <w:color w:val="1F2933"/>
                <w:sz w:val="16"/>
              </w:rPr>
              <w:t>1.2</w:t>
            </w:r>
          </w:p>
        </w:tc>
        <w:tc>
          <w:tcPr>
            <w:tcW w:type="dxa" w:w="1656"/>
            <w:tcMar>
              <w:top w:w="90" w:type="dxa"/>
              <w:start w:w="100" w:type="dxa"/>
              <w:bottom w:w="90" w:type="dxa"/>
              <w:end w:w="100" w:type="dxa"/>
            </w:tcMar>
            <w:vAlign w:val="top"/>
          </w:tcPr>
          <w:p>
            <w:pPr>
              <w:spacing w:after="0"/>
            </w:pPr>
            <w:r>
              <w:rPr>
                <w:rFonts w:ascii="Inter" w:hAnsi="Inter"/>
                <w:color w:val="1F2933"/>
                <w:sz w:val="16"/>
              </w:rPr>
              <w:t>31 Agustus 2026</w:t>
            </w:r>
          </w:p>
        </w:tc>
        <w:tc>
          <w:tcPr>
            <w:tcW w:type="dxa" w:w="7128"/>
            <w:tcMar>
              <w:top w:w="90" w:type="dxa"/>
              <w:start w:w="100" w:type="dxa"/>
              <w:bottom w:w="90" w:type="dxa"/>
              <w:end w:w="100" w:type="dxa"/>
            </w:tcMar>
            <w:vAlign w:val="top"/>
          </w:tcPr>
          <w:p>
            <w:pPr>
              <w:spacing w:after="0"/>
            </w:pPr>
            <w:r>
              <w:rPr>
                <w:rFonts w:ascii="Inter" w:hAnsi="Inter"/>
                <w:color w:val="1F2933"/>
                <w:sz w:val="16"/>
              </w:rPr>
              <w:t>Role ADMIN dipecah menjadi BPH dan KEPALA_BIDANG; penambahan Role &amp; Access Matrix.</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6"/>
              </w:rPr>
              <w:t>1.3</w:t>
            </w:r>
          </w:p>
        </w:tc>
        <w:tc>
          <w:tcPr>
            <w:tcW w:type="dxa" w:w="1656"/>
            <w:tcMar>
              <w:top w:w="90" w:type="dxa"/>
              <w:start w:w="100" w:type="dxa"/>
              <w:bottom w:w="90" w:type="dxa"/>
              <w:end w:w="100" w:type="dxa"/>
            </w:tcMar>
            <w:shd w:fill="F8FAFC"/>
            <w:vAlign w:val="top"/>
          </w:tcPr>
          <w:p>
            <w:pPr>
              <w:spacing w:after="0"/>
            </w:pPr>
            <w:r>
              <w:rPr>
                <w:rFonts w:ascii="Inter" w:hAnsi="Inter"/>
                <w:color w:val="1F2933"/>
                <w:sz w:val="16"/>
              </w:rPr>
              <w:t>31 Agustus 2026</w:t>
            </w:r>
          </w:p>
        </w:tc>
        <w:tc>
          <w:tcPr>
            <w:tcW w:type="dxa" w:w="7128"/>
            <w:tcMar>
              <w:top w:w="90" w:type="dxa"/>
              <w:start w:w="100" w:type="dxa"/>
              <w:bottom w:w="90" w:type="dxa"/>
              <w:end w:w="100" w:type="dxa"/>
            </w:tcMar>
            <w:shd w:fill="F8FAFC"/>
            <w:vAlign w:val="top"/>
          </w:tcPr>
          <w:p>
            <w:pPr>
              <w:spacing w:after="0"/>
            </w:pPr>
            <w:r>
              <w:rPr>
                <w:rFonts w:ascii="Inter" w:hAnsi="Inter"/>
                <w:color w:val="1F2933"/>
                <w:sz w:val="16"/>
              </w:rPr>
              <w:t>Penambahan export Excel pendaftar dan pembaruan requirement terkait.</w:t>
            </w:r>
          </w:p>
        </w:tc>
      </w:tr>
      <w:tr>
        <w:tc>
          <w:tcPr>
            <w:tcW w:type="dxa" w:w="1008"/>
            <w:tcMar>
              <w:top w:w="90" w:type="dxa"/>
              <w:start w:w="100" w:type="dxa"/>
              <w:bottom w:w="90" w:type="dxa"/>
              <w:end w:w="100" w:type="dxa"/>
            </w:tcMar>
            <w:vAlign w:val="top"/>
          </w:tcPr>
          <w:p>
            <w:pPr>
              <w:spacing w:after="0"/>
            </w:pPr>
            <w:r>
              <w:rPr>
                <w:rFonts w:ascii="Inter" w:hAnsi="Inter"/>
                <w:color w:val="1F2933"/>
                <w:sz w:val="16"/>
              </w:rPr>
              <w:t>1.4</w:t>
            </w:r>
          </w:p>
        </w:tc>
        <w:tc>
          <w:tcPr>
            <w:tcW w:type="dxa" w:w="1656"/>
            <w:tcMar>
              <w:top w:w="90" w:type="dxa"/>
              <w:start w:w="100" w:type="dxa"/>
              <w:bottom w:w="90" w:type="dxa"/>
              <w:end w:w="100" w:type="dxa"/>
            </w:tcMar>
            <w:vAlign w:val="top"/>
          </w:tcPr>
          <w:p>
            <w:pPr>
              <w:spacing w:after="0"/>
            </w:pPr>
            <w:r>
              <w:rPr>
                <w:rFonts w:ascii="Inter" w:hAnsi="Inter"/>
                <w:color w:val="1F2933"/>
                <w:sz w:val="16"/>
              </w:rPr>
              <w:t>7 Oktober 2026</w:t>
            </w:r>
          </w:p>
        </w:tc>
        <w:tc>
          <w:tcPr>
            <w:tcW w:type="dxa" w:w="7128"/>
            <w:tcMar>
              <w:top w:w="90" w:type="dxa"/>
              <w:start w:w="100" w:type="dxa"/>
              <w:bottom w:w="90" w:type="dxa"/>
              <w:end w:w="100" w:type="dxa"/>
            </w:tcMar>
            <w:vAlign w:val="top"/>
          </w:tcPr>
          <w:p>
            <w:pPr>
              <w:spacing w:after="0"/>
            </w:pPr>
            <w:r>
              <w:rPr>
                <w:rFonts w:ascii="Inter" w:hAnsi="Inter"/>
                <w:color w:val="1F2933"/>
                <w:sz w:val="16"/>
              </w:rPr>
              <w:t>Penghapusan UI/UX lama sebagai acuan; penambahan API Contract; penyelarasan auth, RBAC/division scope, storage, dynamic form, aspirasi, pagination, error model, audit log, ERD/UML, acceptance criteria.</w:t>
            </w:r>
          </w:p>
        </w:tc>
      </w:tr>
    </w:tbl>
    <w:p>
      <w:pPr>
        <w:spacing w:after="20"/>
      </w:pPr>
    </w:p>
    <w:p>
      <w:pPr>
        <w:pStyle w:val="Heading1"/>
        <w:keepNext/>
      </w:pPr>
      <w:r>
        <w:t>2. Latar Belakang</w:t>
      </w:r>
    </w:p>
    <w:p>
      <w:r>
        <w:t>BEM FMIKOM UNUGHA membutuhkan platform digital resmi dan terpusat yang tidak hanya berfungsi sebagai company profile, tetapi juga sebagai sistem manajemen organisasi. Sistem saat ini dirancang untuk menyatukan publikasi informasi, struktur organisasi, aspirasi mahasiswa, pendaftaran kegiatan/open recruitment, arsip dokumen, pengumuman, dan audit aktivitas pengurus dalam satu platform berbasis role.</w:t>
      </w:r>
    </w:p>
    <w:p>
      <w:r>
        <w:t>Revisi v1.4 menempatkan PRD sebagai sumber kebutuhan utama sebelum proses redesign UI/UX. Desain lama tidak lagi digunakan sebagai source of truth. Desain baru akan dibuat di Stitch berdasarkan requirement, role, data, state, dan kontrak API yang tercantum pada dokumen ini.</w:t>
      </w:r>
    </w:p>
    <w:p>
      <w:pPr>
        <w:pStyle w:val="ListBullet"/>
        <w:spacing w:after="40"/>
      </w:pPr>
      <w:r>
        <w:t>Menjadi kanal resmi informasi BEM yang valid, cepat, dan mudah ditemukan.</w:t>
      </w:r>
    </w:p>
    <w:p>
      <w:pPr>
        <w:pStyle w:val="ListBullet"/>
        <w:spacing w:after="40"/>
      </w:pPr>
      <w:r>
        <w:t>Memungkinkan pengurus mengelola konten tanpa perlu mengubah kode aplikasi.</w:t>
      </w:r>
    </w:p>
    <w:p>
      <w:pPr>
        <w:pStyle w:val="ListBullet"/>
        <w:spacing w:after="40"/>
      </w:pPr>
      <w:r>
        <w:t>Menjaga histori kepengurusan antarperiode dan mencegah data lama tertimpa.</w:t>
      </w:r>
    </w:p>
    <w:p>
      <w:pPr>
        <w:pStyle w:val="ListBullet"/>
        <w:spacing w:after="40"/>
      </w:pPr>
      <w:r>
        <w:t>Mengarsipkan dokumen organisasi secara terpusat dan terkendali.</w:t>
      </w:r>
    </w:p>
    <w:p>
      <w:pPr>
        <w:pStyle w:val="ListBullet"/>
        <w:spacing w:after="40"/>
      </w:pPr>
      <w:r>
        <w:t>Menghubungkan form publik dengan dashboard pengelolaan secara end-to-end.</w:t>
      </w:r>
    </w:p>
    <w:p>
      <w:pPr>
        <w:pStyle w:val="ListBullet"/>
        <w:spacing w:after="40"/>
      </w:pPr>
      <w:r>
        <w:t>Memberikan batas akses yang jelas antara Super Admin, BPH, dan Kepala Bidang.</w:t>
      </w:r>
    </w:p>
    <w:p>
      <w:pPr>
        <w:pStyle w:val="ListBullet"/>
        <w:spacing w:after="40"/>
      </w:pPr>
      <w:r>
        <w:t>Menyediakan audit trail terhadap aktivitas penting, termasuk export dan download data sensitif.</w:t>
      </w:r>
    </w:p>
    <w:p>
      <w:pPr>
        <w:pStyle w:val="Heading1"/>
        <w:keepNext/>
      </w:pPr>
      <w:r>
        <w:t>3. Tujuan Produk</w:t>
      </w:r>
    </w:p>
    <w:p>
      <w:pPr>
        <w:pStyle w:val="ListNumber"/>
        <w:spacing w:after="40"/>
      </w:pPr>
      <w:r>
        <w:t>Menyediakan website resmi BEM FMIKOM UNUGHA yang profesional, responsif, cepat, informatif, dan ramah SEO.</w:t>
      </w:r>
    </w:p>
    <w:p>
      <w:pPr>
        <w:pStyle w:val="ListNumber"/>
        <w:spacing w:after="40"/>
      </w:pPr>
      <w:r>
        <w:t>Menyediakan CMS/dashboard agar pengurus dapat mengelola berita, galeri, pengumuman, organisasi, arsip, aspirasi, dan pendaftaran sesuai kewenangannya.</w:t>
      </w:r>
    </w:p>
    <w:p>
      <w:pPr>
        <w:pStyle w:val="ListNumber"/>
        <w:spacing w:after="40"/>
      </w:pPr>
      <w:r>
        <w:t>Menjaga data histori kepengurusan berdasarkan periode tanpa menghapus periode sebelumnya.</w:t>
      </w:r>
    </w:p>
    <w:p>
      <w:pPr>
        <w:pStyle w:val="ListNumber"/>
        <w:spacing w:after="40"/>
      </w:pPr>
      <w:r>
        <w:t>Menyediakan mekanisme aspirasi mahasiswa yang dapat anonim namun tetap dapat diarahkan ke bidang/divisi relevan.</w:t>
      </w:r>
    </w:p>
    <w:p>
      <w:pPr>
        <w:pStyle w:val="ListNumber"/>
        <w:spacing w:after="40"/>
      </w:pPr>
      <w:r>
        <w:t>Menyediakan pendaftaran digital dinamis dengan form builder sederhana dan export data ke Excel.</w:t>
      </w:r>
    </w:p>
    <w:p>
      <w:pPr>
        <w:pStyle w:val="ListNumber"/>
        <w:spacing w:after="40"/>
      </w:pPr>
      <w:r>
        <w:t>Menyediakan pengelolaan dokumen organisasi dengan kontrol akses dan endpoint download terotorisasi.</w:t>
      </w:r>
    </w:p>
    <w:p>
      <w:pPr>
        <w:pStyle w:val="ListNumber"/>
        <w:spacing w:after="40"/>
      </w:pPr>
      <w:r>
        <w:t>Menyediakan activity log yang memadai untuk kebutuhan audit perubahan dan akses data penting.</w:t>
      </w:r>
    </w:p>
    <w:p>
      <w:pPr>
        <w:pStyle w:val="ListNumber"/>
        <w:spacing w:after="40"/>
      </w:pPr>
      <w:r>
        <w:t>Menyediakan REST API terstruktur dan terdokumentasi agar frontend dan backend dapat dikembangkan paralel dengan kontrak yang konsisten.</w:t>
      </w:r>
    </w:p>
    <w:p>
      <w:pPr>
        <w:pStyle w:val="Heading1"/>
        <w:keepNext/>
      </w:pPr>
      <w:r>
        <w:t>4. Scope Produk</w:t>
      </w:r>
    </w:p>
    <w:p>
      <w:pPr>
        <w:pStyle w:val="Heading2"/>
        <w:keepNext/>
      </w:pPr>
      <w:r>
        <w:t>4.1 In-Scope - Landing Page / Public</w:t>
      </w:r>
    </w:p>
    <w:tbl>
      <w:tblPr>
        <w:tblStyle w:val="TableGrid"/>
        <w:tblW w:type="auto" w:w="0"/>
        <w:jc w:val="center"/>
        <w:tblLayout w:type="fixed"/>
        <w:tblLook w:firstColumn="1" w:firstRow="1" w:lastColumn="0" w:lastRow="0" w:noHBand="0" w:noVBand="1" w:val="04A0"/>
      </w:tblPr>
      <w:tblGrid>
        <w:gridCol w:w="2520"/>
        <w:gridCol w:w="7272"/>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7"/>
              </w:rPr>
              <w:t>Fitur</w:t>
            </w:r>
          </w:p>
        </w:tc>
        <w:tc>
          <w:tcPr>
            <w:tcW w:type="dxa" w:w="5083"/>
            <w:shd w:fill="17324D"/>
            <w:tcMar>
              <w:top w:w="90" w:type="dxa"/>
              <w:start w:w="100" w:type="dxa"/>
              <w:bottom w:w="90" w:type="dxa"/>
              <w:end w:w="100" w:type="dxa"/>
            </w:tcMar>
          </w:tcPr>
          <w:p>
            <w:pPr>
              <w:jc w:val="center"/>
            </w:pPr>
            <w:r>
              <w:rPr>
                <w:rFonts w:ascii="Inter" w:hAnsi="Inter"/>
                <w:b/>
                <w:color w:val="FFFFFF"/>
                <w:sz w:val="17"/>
              </w:rPr>
              <w:t>Keterangan</w:t>
            </w:r>
          </w:p>
        </w:tc>
      </w:tr>
      <w:tr>
        <w:tc>
          <w:tcPr>
            <w:tcW w:type="dxa" w:w="2520"/>
            <w:tcMar>
              <w:top w:w="90" w:type="dxa"/>
              <w:start w:w="100" w:type="dxa"/>
              <w:bottom w:w="90" w:type="dxa"/>
              <w:end w:w="100" w:type="dxa"/>
            </w:tcMar>
            <w:vAlign w:val="top"/>
          </w:tcPr>
          <w:p>
            <w:pPr>
              <w:spacing w:after="0"/>
            </w:pPr>
            <w:r>
              <w:rPr>
                <w:rFonts w:ascii="Inter" w:hAnsi="Inter"/>
                <w:color w:val="1F2933"/>
                <w:sz w:val="17"/>
              </w:rPr>
              <w:t>Home / Hero</w:t>
            </w:r>
          </w:p>
        </w:tc>
        <w:tc>
          <w:tcPr>
            <w:tcW w:type="dxa" w:w="7272"/>
            <w:tcMar>
              <w:top w:w="90" w:type="dxa"/>
              <w:start w:w="100" w:type="dxa"/>
              <w:bottom w:w="90" w:type="dxa"/>
              <w:end w:w="100" w:type="dxa"/>
            </w:tcMar>
            <w:vAlign w:val="top"/>
          </w:tcPr>
          <w:p>
            <w:pPr>
              <w:spacing w:after="0"/>
            </w:pPr>
            <w:r>
              <w:rPr>
                <w:rFonts w:ascii="Inter" w:hAnsi="Inter"/>
                <w:color w:val="1F2933"/>
                <w:sz w:val="17"/>
              </w:rPr>
              <w:t>Identitas organisasi, tagline, call-to-action, highlight informasi penting.</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7"/>
              </w:rPr>
              <w:t>Tentang BEM, Visi &amp; Misi</w:t>
            </w:r>
          </w:p>
        </w:tc>
        <w:tc>
          <w:tcPr>
            <w:tcW w:type="dxa" w:w="7272"/>
            <w:tcMar>
              <w:top w:w="90" w:type="dxa"/>
              <w:start w:w="100" w:type="dxa"/>
              <w:bottom w:w="90" w:type="dxa"/>
              <w:end w:w="100" w:type="dxa"/>
            </w:tcMar>
            <w:shd w:fill="F8FAFC"/>
            <w:vAlign w:val="top"/>
          </w:tcPr>
          <w:p>
            <w:pPr>
              <w:spacing w:after="0"/>
            </w:pPr>
            <w:r>
              <w:rPr>
                <w:rFonts w:ascii="Inter" w:hAnsi="Inter"/>
                <w:color w:val="1F2933"/>
                <w:sz w:val="17"/>
              </w:rPr>
              <w:t>Konten profil organisasi yang dapat diperbarui dari dashboard sesuai permission.</w:t>
            </w:r>
          </w:p>
        </w:tc>
      </w:tr>
      <w:tr>
        <w:tc>
          <w:tcPr>
            <w:tcW w:type="dxa" w:w="2520"/>
            <w:tcMar>
              <w:top w:w="90" w:type="dxa"/>
              <w:start w:w="100" w:type="dxa"/>
              <w:bottom w:w="90" w:type="dxa"/>
              <w:end w:w="100" w:type="dxa"/>
            </w:tcMar>
            <w:vAlign w:val="top"/>
          </w:tcPr>
          <w:p>
            <w:pPr>
              <w:spacing w:after="0"/>
            </w:pPr>
            <w:r>
              <w:rPr>
                <w:rFonts w:ascii="Inter" w:hAnsi="Inter"/>
                <w:color w:val="1F2933"/>
                <w:sz w:val="17"/>
              </w:rPr>
              <w:t>Struktur Organisasi</w:t>
            </w:r>
          </w:p>
        </w:tc>
        <w:tc>
          <w:tcPr>
            <w:tcW w:type="dxa" w:w="7272"/>
            <w:tcMar>
              <w:top w:w="90" w:type="dxa"/>
              <w:start w:w="100" w:type="dxa"/>
              <w:bottom w:w="90" w:type="dxa"/>
              <w:end w:w="100" w:type="dxa"/>
            </w:tcMar>
            <w:vAlign w:val="top"/>
          </w:tcPr>
          <w:p>
            <w:pPr>
              <w:spacing w:after="0"/>
            </w:pPr>
            <w:r>
              <w:rPr>
                <w:rFonts w:ascii="Inter" w:hAnsi="Inter"/>
                <w:color w:val="1F2933"/>
                <w:sz w:val="17"/>
              </w:rPr>
              <w:t>Menampilkan pengurus dari periode aktif dan pembagian divisi.</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7"/>
              </w:rPr>
              <w:t>Berita / Program Kerja</w:t>
            </w:r>
          </w:p>
        </w:tc>
        <w:tc>
          <w:tcPr>
            <w:tcW w:type="dxa" w:w="7272"/>
            <w:tcMar>
              <w:top w:w="90" w:type="dxa"/>
              <w:start w:w="100" w:type="dxa"/>
              <w:bottom w:w="90" w:type="dxa"/>
              <w:end w:w="100" w:type="dxa"/>
            </w:tcMar>
            <w:shd w:fill="F8FAFC"/>
            <w:vAlign w:val="top"/>
          </w:tcPr>
          <w:p>
            <w:pPr>
              <w:spacing w:after="0"/>
            </w:pPr>
            <w:r>
              <w:rPr>
                <w:rFonts w:ascii="Inter" w:hAnsi="Inter"/>
                <w:color w:val="1F2933"/>
                <w:sz w:val="17"/>
              </w:rPr>
              <w:t>Daftar dan detail artikel terpublikasi; mendukung kategori dan SEO metadata.</w:t>
            </w:r>
          </w:p>
        </w:tc>
      </w:tr>
      <w:tr>
        <w:tc>
          <w:tcPr>
            <w:tcW w:type="dxa" w:w="2520"/>
            <w:tcMar>
              <w:top w:w="90" w:type="dxa"/>
              <w:start w:w="100" w:type="dxa"/>
              <w:bottom w:w="90" w:type="dxa"/>
              <w:end w:w="100" w:type="dxa"/>
            </w:tcMar>
            <w:vAlign w:val="top"/>
          </w:tcPr>
          <w:p>
            <w:pPr>
              <w:spacing w:after="0"/>
            </w:pPr>
            <w:r>
              <w:rPr>
                <w:rFonts w:ascii="Inter" w:hAnsi="Inter"/>
                <w:color w:val="1F2933"/>
                <w:sz w:val="17"/>
              </w:rPr>
              <w:t>Galeri Dokumentasi</w:t>
            </w:r>
          </w:p>
        </w:tc>
        <w:tc>
          <w:tcPr>
            <w:tcW w:type="dxa" w:w="7272"/>
            <w:tcMar>
              <w:top w:w="90" w:type="dxa"/>
              <w:start w:w="100" w:type="dxa"/>
              <w:bottom w:w="90" w:type="dxa"/>
              <w:end w:w="100" w:type="dxa"/>
            </w:tcMar>
            <w:vAlign w:val="top"/>
          </w:tcPr>
          <w:p>
            <w:pPr>
              <w:spacing w:after="0"/>
            </w:pPr>
            <w:r>
              <w:rPr>
                <w:rFonts w:ascii="Inter" w:hAnsi="Inter"/>
                <w:color w:val="1F2933"/>
                <w:sz w:val="17"/>
              </w:rPr>
              <w:t>Galeri per kategori/kegiatan; item menyimpan tautan Google Photos.</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7"/>
              </w:rPr>
              <w:t>Pengumuman</w:t>
            </w:r>
          </w:p>
        </w:tc>
        <w:tc>
          <w:tcPr>
            <w:tcW w:type="dxa" w:w="7272"/>
            <w:tcMar>
              <w:top w:w="90" w:type="dxa"/>
              <w:start w:w="100" w:type="dxa"/>
              <w:bottom w:w="90" w:type="dxa"/>
              <w:end w:w="100" w:type="dxa"/>
            </w:tcMar>
            <w:shd w:fill="F8FAFC"/>
            <w:vAlign w:val="top"/>
          </w:tcPr>
          <w:p>
            <w:pPr>
              <w:spacing w:after="0"/>
            </w:pPr>
            <w:r>
              <w:rPr>
                <w:rFonts w:ascii="Inter" w:hAnsi="Inter"/>
                <w:color w:val="1F2933"/>
                <w:sz w:val="17"/>
              </w:rPr>
              <w:t>Pop-up pengumuman aktif + halaman arsip/detail pengumuman.</w:t>
            </w:r>
          </w:p>
        </w:tc>
      </w:tr>
      <w:tr>
        <w:tc>
          <w:tcPr>
            <w:tcW w:type="dxa" w:w="2520"/>
            <w:tcMar>
              <w:top w:w="90" w:type="dxa"/>
              <w:start w:w="100" w:type="dxa"/>
              <w:bottom w:w="90" w:type="dxa"/>
              <w:end w:w="100" w:type="dxa"/>
            </w:tcMar>
            <w:vAlign w:val="top"/>
          </w:tcPr>
          <w:p>
            <w:pPr>
              <w:spacing w:after="0"/>
            </w:pPr>
            <w:r>
              <w:rPr>
                <w:rFonts w:ascii="Inter" w:hAnsi="Inter"/>
                <w:color w:val="1F2933"/>
                <w:sz w:val="17"/>
              </w:rPr>
              <w:t>Aspirasi</w:t>
            </w:r>
          </w:p>
        </w:tc>
        <w:tc>
          <w:tcPr>
            <w:tcW w:type="dxa" w:w="7272"/>
            <w:tcMar>
              <w:top w:w="90" w:type="dxa"/>
              <w:start w:w="100" w:type="dxa"/>
              <w:bottom w:w="90" w:type="dxa"/>
              <w:end w:w="100" w:type="dxa"/>
            </w:tcMar>
            <w:vAlign w:val="top"/>
          </w:tcPr>
          <w:p>
            <w:pPr>
              <w:spacing w:after="0"/>
            </w:pPr>
            <w:r>
              <w:rPr>
                <w:rFonts w:ascii="Inter" w:hAnsi="Inter"/>
                <w:color w:val="1F2933"/>
                <w:sz w:val="17"/>
              </w:rPr>
              <w:t>Form tanpa login; nama/NIM opsional; dapat memilih kategori/bidang tujuan.</w:t>
            </w:r>
          </w:p>
        </w:tc>
      </w:tr>
      <w:tr>
        <w:tc>
          <w:tcPr>
            <w:tcW w:type="dxa" w:w="2520"/>
            <w:tcMar>
              <w:top w:w="90" w:type="dxa"/>
              <w:start w:w="100" w:type="dxa"/>
              <w:bottom w:w="90" w:type="dxa"/>
              <w:end w:w="100" w:type="dxa"/>
            </w:tcMar>
            <w:shd w:fill="F8FAFC"/>
            <w:vAlign w:val="top"/>
          </w:tcPr>
          <w:p>
            <w:pPr>
              <w:spacing w:after="0"/>
            </w:pPr>
            <w:r>
              <w:rPr>
                <w:rFonts w:ascii="Inter" w:hAnsi="Inter"/>
                <w:color w:val="1F2933"/>
                <w:sz w:val="17"/>
              </w:rPr>
              <w:t>Pendaftaran</w:t>
            </w:r>
          </w:p>
        </w:tc>
        <w:tc>
          <w:tcPr>
            <w:tcW w:type="dxa" w:w="7272"/>
            <w:tcMar>
              <w:top w:w="90" w:type="dxa"/>
              <w:start w:w="100" w:type="dxa"/>
              <w:bottom w:w="90" w:type="dxa"/>
              <w:end w:w="100" w:type="dxa"/>
            </w:tcMar>
            <w:shd w:fill="F8FAFC"/>
            <w:vAlign w:val="top"/>
          </w:tcPr>
          <w:p>
            <w:pPr>
              <w:spacing w:after="0"/>
            </w:pPr>
            <w:r>
              <w:rPr>
                <w:rFonts w:ascii="Inter" w:hAnsi="Inter"/>
                <w:color w:val="1F2933"/>
                <w:sz w:val="17"/>
              </w:rPr>
              <w:t>Daftar pendaftaran terbuka + form dinamis berdasarkan field definition dari API.</w:t>
            </w:r>
          </w:p>
        </w:tc>
      </w:tr>
      <w:tr>
        <w:tc>
          <w:tcPr>
            <w:tcW w:type="dxa" w:w="2520"/>
            <w:tcMar>
              <w:top w:w="90" w:type="dxa"/>
              <w:start w:w="100" w:type="dxa"/>
              <w:bottom w:w="90" w:type="dxa"/>
              <w:end w:w="100" w:type="dxa"/>
            </w:tcMar>
            <w:vAlign w:val="top"/>
          </w:tcPr>
          <w:p>
            <w:pPr>
              <w:spacing w:after="0"/>
            </w:pPr>
            <w:r>
              <w:rPr>
                <w:rFonts w:ascii="Inter" w:hAnsi="Inter"/>
                <w:color w:val="1F2933"/>
                <w:sz w:val="17"/>
              </w:rPr>
              <w:t>Kontak &amp; Sosial Media</w:t>
            </w:r>
          </w:p>
        </w:tc>
        <w:tc>
          <w:tcPr>
            <w:tcW w:type="dxa" w:w="7272"/>
            <w:tcMar>
              <w:top w:w="90" w:type="dxa"/>
              <w:start w:w="100" w:type="dxa"/>
              <w:bottom w:w="90" w:type="dxa"/>
              <w:end w:w="100" w:type="dxa"/>
            </w:tcMar>
            <w:vAlign w:val="top"/>
          </w:tcPr>
          <w:p>
            <w:pPr>
              <w:spacing w:after="0"/>
            </w:pPr>
            <w:r>
              <w:rPr>
                <w:rFonts w:ascii="Inter" w:hAnsi="Inter"/>
                <w:color w:val="1F2933"/>
                <w:sz w:val="17"/>
              </w:rPr>
              <w:t>Informasi kontak dan tautan sosial media BEM.</w:t>
            </w:r>
          </w:p>
        </w:tc>
      </w:tr>
    </w:tbl>
    <w:p>
      <w:pPr>
        <w:spacing w:after="20"/>
      </w:pPr>
    </w:p>
    <w:p>
      <w:pPr>
        <w:pStyle w:val="Heading2"/>
        <w:keepNext/>
      </w:pPr>
      <w:r>
        <w:t>4.2 In-Scope - Admin Dashboard / CMS</w:t>
      </w:r>
    </w:p>
    <w:tbl>
      <w:tblPr>
        <w:tblStyle w:val="TableGrid"/>
        <w:tblW w:type="auto" w:w="0"/>
        <w:jc w:val="center"/>
        <w:tblLayout w:type="fixed"/>
        <w:tblLook w:firstColumn="1" w:firstRow="1" w:lastColumn="0" w:lastRow="0" w:noHBand="0" w:noVBand="1" w:val="04A0"/>
      </w:tblPr>
      <w:tblGrid>
        <w:gridCol w:w="2592"/>
        <w:gridCol w:w="7200"/>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7"/>
              </w:rPr>
              <w:t>Modul</w:t>
            </w:r>
          </w:p>
        </w:tc>
        <w:tc>
          <w:tcPr>
            <w:tcW w:type="dxa" w:w="5083"/>
            <w:shd w:fill="17324D"/>
            <w:tcMar>
              <w:top w:w="90" w:type="dxa"/>
              <w:start w:w="100" w:type="dxa"/>
              <w:bottom w:w="90" w:type="dxa"/>
              <w:end w:w="100" w:type="dxa"/>
            </w:tcMar>
          </w:tcPr>
          <w:p>
            <w:pPr>
              <w:jc w:val="center"/>
            </w:pPr>
            <w:r>
              <w:rPr>
                <w:rFonts w:ascii="Inter" w:hAnsi="Inter"/>
                <w:b/>
                <w:color w:val="FFFFFF"/>
                <w:sz w:val="17"/>
              </w:rPr>
              <w:t>Keterangan</w:t>
            </w:r>
          </w:p>
        </w:tc>
      </w:tr>
      <w:tr>
        <w:tc>
          <w:tcPr>
            <w:tcW w:type="dxa" w:w="2592"/>
            <w:tcMar>
              <w:top w:w="90" w:type="dxa"/>
              <w:start w:w="100" w:type="dxa"/>
              <w:bottom w:w="90" w:type="dxa"/>
              <w:end w:w="100" w:type="dxa"/>
            </w:tcMar>
            <w:vAlign w:val="top"/>
          </w:tcPr>
          <w:p>
            <w:pPr>
              <w:spacing w:after="0"/>
            </w:pPr>
            <w:r>
              <w:rPr>
                <w:rFonts w:ascii="Inter" w:hAnsi="Inter"/>
                <w:color w:val="1F2933"/>
                <w:sz w:val="17"/>
              </w:rPr>
              <w:t>Authentication &amp; Authorization</w:t>
            </w:r>
          </w:p>
        </w:tc>
        <w:tc>
          <w:tcPr>
            <w:tcW w:type="dxa" w:w="7200"/>
            <w:tcMar>
              <w:top w:w="90" w:type="dxa"/>
              <w:start w:w="100" w:type="dxa"/>
              <w:bottom w:w="90" w:type="dxa"/>
              <w:end w:w="100" w:type="dxa"/>
            </w:tcMar>
            <w:vAlign w:val="top"/>
          </w:tcPr>
          <w:p>
            <w:pPr>
              <w:spacing w:after="0"/>
            </w:pPr>
            <w:r>
              <w:rPr>
                <w:rFonts w:ascii="Inter" w:hAnsi="Inter"/>
                <w:color w:val="1F2933"/>
                <w:sz w:val="17"/>
              </w:rPr>
              <w:t>Login admin, access token, refresh token, RBAC, pembatasan scope divisi.</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Dashboard Overview</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Statistik ringkas konten, pendaftaran, aspirasi, dan kunjungan.</w:t>
            </w:r>
          </w:p>
        </w:tc>
      </w:tr>
      <w:tr>
        <w:tc>
          <w:tcPr>
            <w:tcW w:type="dxa" w:w="2592"/>
            <w:tcMar>
              <w:top w:w="90" w:type="dxa"/>
              <w:start w:w="100" w:type="dxa"/>
              <w:bottom w:w="90" w:type="dxa"/>
              <w:end w:w="100" w:type="dxa"/>
            </w:tcMar>
            <w:vAlign w:val="top"/>
          </w:tcPr>
          <w:p>
            <w:pPr>
              <w:spacing w:after="0"/>
            </w:pPr>
            <w:r>
              <w:rPr>
                <w:rFonts w:ascii="Inter" w:hAnsi="Inter"/>
                <w:color w:val="1F2933"/>
                <w:sz w:val="17"/>
              </w:rPr>
              <w:t>Manajemen Periode</w:t>
            </w:r>
          </w:p>
        </w:tc>
        <w:tc>
          <w:tcPr>
            <w:tcW w:type="dxa" w:w="7200"/>
            <w:tcMar>
              <w:top w:w="90" w:type="dxa"/>
              <w:start w:w="100" w:type="dxa"/>
              <w:bottom w:w="90" w:type="dxa"/>
              <w:end w:w="100" w:type="dxa"/>
            </w:tcMar>
            <w:vAlign w:val="top"/>
          </w:tcPr>
          <w:p>
            <w:pPr>
              <w:spacing w:after="0"/>
            </w:pPr>
            <w:r>
              <w:rPr>
                <w:rFonts w:ascii="Inter" w:hAnsi="Inter"/>
                <w:color w:val="1F2933"/>
                <w:sz w:val="17"/>
              </w:rPr>
              <w:t>Buat periode, aktifkan satu periode, arsipkan histori.</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Divisi &amp; Pengurus</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Kelola divisi dan struktur organisasi per periode.</w:t>
            </w:r>
          </w:p>
        </w:tc>
      </w:tr>
      <w:tr>
        <w:tc>
          <w:tcPr>
            <w:tcW w:type="dxa" w:w="2592"/>
            <w:tcMar>
              <w:top w:w="90" w:type="dxa"/>
              <w:start w:w="100" w:type="dxa"/>
              <w:bottom w:w="90" w:type="dxa"/>
              <w:end w:w="100" w:type="dxa"/>
            </w:tcMar>
            <w:vAlign w:val="top"/>
          </w:tcPr>
          <w:p>
            <w:pPr>
              <w:spacing w:after="0"/>
            </w:pPr>
            <w:r>
              <w:rPr>
                <w:rFonts w:ascii="Inter" w:hAnsi="Inter"/>
                <w:color w:val="1F2933"/>
                <w:sz w:val="17"/>
              </w:rPr>
              <w:t>Berita &amp; Kategori</w:t>
            </w:r>
          </w:p>
        </w:tc>
        <w:tc>
          <w:tcPr>
            <w:tcW w:type="dxa" w:w="7200"/>
            <w:tcMar>
              <w:top w:w="90" w:type="dxa"/>
              <w:start w:w="100" w:type="dxa"/>
              <w:bottom w:w="90" w:type="dxa"/>
              <w:end w:w="100" w:type="dxa"/>
            </w:tcMar>
            <w:vAlign w:val="top"/>
          </w:tcPr>
          <w:p>
            <w:pPr>
              <w:spacing w:after="0"/>
            </w:pPr>
            <w:r>
              <w:rPr>
                <w:rFonts w:ascii="Inter" w:hAnsi="Inter"/>
                <w:color w:val="1F2933"/>
                <w:sz w:val="17"/>
              </w:rPr>
              <w:t>CRUD, draft/publish, kategori, thumbnail.</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Galeri</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Kategori kegiatan + item URL Google Photos.</w:t>
            </w:r>
          </w:p>
        </w:tc>
      </w:tr>
      <w:tr>
        <w:tc>
          <w:tcPr>
            <w:tcW w:type="dxa" w:w="2592"/>
            <w:tcMar>
              <w:top w:w="90" w:type="dxa"/>
              <w:start w:w="100" w:type="dxa"/>
              <w:bottom w:w="90" w:type="dxa"/>
              <w:end w:w="100" w:type="dxa"/>
            </w:tcMar>
            <w:vAlign w:val="top"/>
          </w:tcPr>
          <w:p>
            <w:pPr>
              <w:spacing w:after="0"/>
            </w:pPr>
            <w:r>
              <w:rPr>
                <w:rFonts w:ascii="Inter" w:hAnsi="Inter"/>
                <w:color w:val="1F2933"/>
                <w:sz w:val="17"/>
              </w:rPr>
              <w:t>Pengumuman</w:t>
            </w:r>
          </w:p>
        </w:tc>
        <w:tc>
          <w:tcPr>
            <w:tcW w:type="dxa" w:w="7200"/>
            <w:tcMar>
              <w:top w:w="90" w:type="dxa"/>
              <w:start w:w="100" w:type="dxa"/>
              <w:bottom w:w="90" w:type="dxa"/>
              <w:end w:w="100" w:type="dxa"/>
            </w:tcMar>
            <w:vAlign w:val="top"/>
          </w:tcPr>
          <w:p>
            <w:pPr>
              <w:spacing w:after="0"/>
            </w:pPr>
            <w:r>
              <w:rPr>
                <w:rFonts w:ascii="Inter" w:hAnsi="Inter"/>
                <w:color w:val="1F2933"/>
                <w:sz w:val="17"/>
              </w:rPr>
              <w:t>CRUD, jadwal tampil, aktif/nonaktif, gambar opsional.</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Aspirasi</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Lihat, filter, ubah status berdasarkan scope role/divisi.</w:t>
            </w:r>
          </w:p>
        </w:tc>
      </w:tr>
      <w:tr>
        <w:tc>
          <w:tcPr>
            <w:tcW w:type="dxa" w:w="2592"/>
            <w:tcMar>
              <w:top w:w="90" w:type="dxa"/>
              <w:start w:w="100" w:type="dxa"/>
              <w:bottom w:w="90" w:type="dxa"/>
              <w:end w:w="100" w:type="dxa"/>
            </w:tcMar>
            <w:vAlign w:val="top"/>
          </w:tcPr>
          <w:p>
            <w:pPr>
              <w:spacing w:after="0"/>
            </w:pPr>
            <w:r>
              <w:rPr>
                <w:rFonts w:ascii="Inter" w:hAnsi="Inter"/>
                <w:color w:val="1F2933"/>
                <w:sz w:val="17"/>
              </w:rPr>
              <w:t>Pendaftaran</w:t>
            </w:r>
          </w:p>
        </w:tc>
        <w:tc>
          <w:tcPr>
            <w:tcW w:type="dxa" w:w="7200"/>
            <w:tcMar>
              <w:top w:w="90" w:type="dxa"/>
              <w:start w:w="100" w:type="dxa"/>
              <w:bottom w:w="90" w:type="dxa"/>
              <w:end w:w="100" w:type="dxa"/>
            </w:tcMar>
            <w:vAlign w:val="top"/>
          </w:tcPr>
          <w:p>
            <w:pPr>
              <w:spacing w:after="0"/>
            </w:pPr>
            <w:r>
              <w:rPr>
                <w:rFonts w:ascii="Inter" w:hAnsi="Inter"/>
                <w:color w:val="1F2933"/>
                <w:sz w:val="17"/>
              </w:rPr>
              <w:t>Form builder sederhana, peserta, filter, export .xlsx.</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Arsip Dokumen</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Upload, filter, download terotorisasi, metadata dokumen.</w:t>
            </w:r>
          </w:p>
        </w:tc>
      </w:tr>
      <w:tr>
        <w:tc>
          <w:tcPr>
            <w:tcW w:type="dxa" w:w="2592"/>
            <w:tcMar>
              <w:top w:w="90" w:type="dxa"/>
              <w:start w:w="100" w:type="dxa"/>
              <w:bottom w:w="90" w:type="dxa"/>
              <w:end w:w="100" w:type="dxa"/>
            </w:tcMar>
            <w:vAlign w:val="top"/>
          </w:tcPr>
          <w:p>
            <w:pPr>
              <w:spacing w:after="0"/>
            </w:pPr>
            <w:r>
              <w:rPr>
                <w:rFonts w:ascii="Inter" w:hAnsi="Inter"/>
                <w:color w:val="1F2933"/>
                <w:sz w:val="17"/>
              </w:rPr>
              <w:t>Landing Settings</w:t>
            </w:r>
          </w:p>
        </w:tc>
        <w:tc>
          <w:tcPr>
            <w:tcW w:type="dxa" w:w="7200"/>
            <w:tcMar>
              <w:top w:w="90" w:type="dxa"/>
              <w:start w:w="100" w:type="dxa"/>
              <w:bottom w:w="90" w:type="dxa"/>
              <w:end w:w="100" w:type="dxa"/>
            </w:tcMar>
            <w:vAlign w:val="top"/>
          </w:tcPr>
          <w:p>
            <w:pPr>
              <w:spacing w:after="0"/>
            </w:pPr>
            <w:r>
              <w:rPr>
                <w:rFonts w:ascii="Inter" w:hAnsi="Inter"/>
                <w:color w:val="1F2933"/>
                <w:sz w:val="17"/>
              </w:rPr>
              <w:t>Hero, visi-misi, kontak, sosial media; SUPER_ADMIN dan BPH.</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7"/>
              </w:rPr>
              <w:t>User Management</w:t>
            </w:r>
          </w:p>
        </w:tc>
        <w:tc>
          <w:tcPr>
            <w:tcW w:type="dxa" w:w="7200"/>
            <w:tcMar>
              <w:top w:w="90" w:type="dxa"/>
              <w:start w:w="100" w:type="dxa"/>
              <w:bottom w:w="90" w:type="dxa"/>
              <w:end w:w="100" w:type="dxa"/>
            </w:tcMar>
            <w:shd w:fill="F8FAFC"/>
            <w:vAlign w:val="top"/>
          </w:tcPr>
          <w:p>
            <w:pPr>
              <w:spacing w:after="0"/>
            </w:pPr>
            <w:r>
              <w:rPr>
                <w:rFonts w:ascii="Inter" w:hAnsi="Inter"/>
                <w:color w:val="1F2933"/>
                <w:sz w:val="17"/>
              </w:rPr>
              <w:t>Akun admin dan role; khusus SUPER_ADMIN.</w:t>
            </w:r>
          </w:p>
        </w:tc>
      </w:tr>
      <w:tr>
        <w:tc>
          <w:tcPr>
            <w:tcW w:type="dxa" w:w="2592"/>
            <w:tcMar>
              <w:top w:w="90" w:type="dxa"/>
              <w:start w:w="100" w:type="dxa"/>
              <w:bottom w:w="90" w:type="dxa"/>
              <w:end w:w="100" w:type="dxa"/>
            </w:tcMar>
            <w:vAlign w:val="top"/>
          </w:tcPr>
          <w:p>
            <w:pPr>
              <w:spacing w:after="0"/>
            </w:pPr>
            <w:r>
              <w:rPr>
                <w:rFonts w:ascii="Inter" w:hAnsi="Inter"/>
                <w:color w:val="1F2933"/>
                <w:sz w:val="17"/>
              </w:rPr>
              <w:t>Activity Log</w:t>
            </w:r>
          </w:p>
        </w:tc>
        <w:tc>
          <w:tcPr>
            <w:tcW w:type="dxa" w:w="7200"/>
            <w:tcMar>
              <w:top w:w="90" w:type="dxa"/>
              <w:start w:w="100" w:type="dxa"/>
              <w:bottom w:w="90" w:type="dxa"/>
              <w:end w:w="100" w:type="dxa"/>
            </w:tcMar>
            <w:vAlign w:val="top"/>
          </w:tcPr>
          <w:p>
            <w:pPr>
              <w:spacing w:after="0"/>
            </w:pPr>
            <w:r>
              <w:rPr>
                <w:rFonts w:ascii="Inter" w:hAnsi="Inter"/>
                <w:color w:val="1F2933"/>
                <w:sz w:val="17"/>
              </w:rPr>
              <w:t>Audit login/logout, CRUD, publish, upload/download/export, activation.</w:t>
            </w:r>
          </w:p>
        </w:tc>
      </w:tr>
    </w:tbl>
    <w:p>
      <w:pPr>
        <w:spacing w:after="20"/>
      </w:pPr>
    </w:p>
    <w:p>
      <w:pPr>
        <w:pStyle w:val="Heading2"/>
        <w:keepNext/>
      </w:pPr>
      <w:r>
        <w:t>4.3 Out-of-Scope v1.4</w:t>
      </w:r>
    </w:p>
    <w:p>
      <w:pPr>
        <w:pStyle w:val="ListBullet"/>
        <w:spacing w:after="40"/>
      </w:pPr>
      <w:r>
        <w:t>Login khusus mahasiswa umum.</w:t>
      </w:r>
    </w:p>
    <w:p>
      <w:pPr>
        <w:pStyle w:val="ListBullet"/>
        <w:spacing w:after="40"/>
      </w:pPr>
      <w:r>
        <w:t>Forum diskusi publik atau live chat.</w:t>
      </w:r>
    </w:p>
    <w:p>
      <w:pPr>
        <w:pStyle w:val="ListBullet"/>
        <w:spacing w:after="40"/>
      </w:pPr>
      <w:r>
        <w:t>Sistem voting/Pemira BEM.</w:t>
      </w:r>
    </w:p>
    <w:p>
      <w:pPr>
        <w:pStyle w:val="ListBullet"/>
        <w:spacing w:after="40"/>
      </w:pPr>
      <w:r>
        <w:t>Dukungan multi-fakultas.</w:t>
      </w:r>
    </w:p>
    <w:p>
      <w:pPr>
        <w:pStyle w:val="ListBullet"/>
        <w:spacing w:after="40"/>
      </w:pPr>
      <w:r>
        <w:t>Aplikasi mobile native Android/iOS.</w:t>
      </w:r>
    </w:p>
    <w:p>
      <w:pPr>
        <w:pStyle w:val="ListBullet"/>
        <w:spacing w:after="40"/>
      </w:pPr>
      <w:r>
        <w:t>Notifikasi email otomatis untuk pendaftaran/aspirasi/pengumuman.</w:t>
      </w:r>
    </w:p>
    <w:p>
      <w:pPr>
        <w:pStyle w:val="ListBullet"/>
        <w:spacing w:after="40"/>
      </w:pPr>
      <w:r>
        <w:t>Upload massal foto galeri ke storage aplikasi; galeri tetap menggunakan Google Photos URL.</w:t>
      </w:r>
    </w:p>
    <w:p>
      <w:pPr>
        <w:pStyle w:val="ListBullet"/>
        <w:spacing w:after="40"/>
      </w:pPr>
      <w:r>
        <w:t>Workflow persuratan kompleks seperti disposisi, tanda tangan digital, dan nomor surat otomatis.</w:t>
      </w:r>
    </w:p>
    <w:p>
      <w:pPr>
        <w:pStyle w:val="ListBullet"/>
        <w:spacing w:after="40"/>
      </w:pPr>
      <w:r>
        <w:t>Form builder tingkat lanjut seperti conditional logic, scoring, branching, dan file upload oleh pendaftar.</w:t>
      </w:r>
    </w:p>
    <w:tbl>
      <w:tblPr>
        <w:tblW w:type="auto" w:w="0"/>
        <w:jc w:val="center"/>
        <w:tblLayout w:type="fixed"/>
        <w:tblLook w:firstColumn="1" w:firstRow="1" w:lastColumn="0" w:lastRow="0" w:noHBand="0" w:noVBand="1" w:val="04A0"/>
      </w:tblPr>
      <w:tblGrid>
        <w:gridCol w:w="9864"/>
      </w:tblGrid>
      <w:tr>
        <w:tc>
          <w:tcPr>
            <w:tcW w:type="dxa" w:w="10166"/>
            <w:shd w:fill="EEF7F5"/>
            <w:tcMar>
              <w:top w:w="130" w:type="dxa"/>
              <w:start w:w="160" w:type="dxa"/>
              <w:bottom w:w="130" w:type="dxa"/>
              <w:end w:w="160" w:type="dxa"/>
            </w:tcMar>
            <w:tcBorders>
              <w:left w:val="single" w:sz="18" w:color="18766F"/>
            </w:tcBorders>
          </w:tcPr>
          <w:p>
            <w:pPr>
              <w:spacing w:after="40"/>
            </w:pPr>
            <w:r>
              <w:rPr>
                <w:b/>
                <w:color w:val="18766F"/>
                <w:sz w:val="19"/>
              </w:rPr>
              <w:t xml:space="preserve">Catatan UI/UX.  </w:t>
            </w:r>
            <w:r>
              <w:rPr>
                <w:sz w:val="18"/>
              </w:rPr>
              <w:t>PRD v1.4 tidak menetapkan desain visual sebagai bagian dari requirement. Redesign dilakukan di Stitch setelah requirement ini disetujui. Output Stitch harus memetakan seluruh halaman, state, role, dan data yang tercantum pada PRD ini.</w:t>
            </w:r>
          </w:p>
        </w:tc>
      </w:tr>
    </w:tbl>
    <w:p>
      <w:pPr>
        <w:spacing w:after="20"/>
      </w:pPr>
    </w:p>
    <w:p>
      <w:pPr>
        <w:pStyle w:val="Heading1"/>
        <w:keepNext/>
      </w:pPr>
      <w:r>
        <w:t>5. User Persona &amp; Role Access Matrix</w:t>
      </w:r>
    </w:p>
    <w:tbl>
      <w:tblPr>
        <w:tblStyle w:val="TableGrid"/>
        <w:tblW w:type="auto" w:w="0"/>
        <w:jc w:val="center"/>
        <w:tblLayout w:type="fixed"/>
        <w:tblLook w:firstColumn="1" w:firstRow="1" w:lastColumn="0" w:lastRow="0" w:noHBand="0" w:noVBand="1" w:val="04A0"/>
      </w:tblPr>
      <w:tblGrid>
        <w:gridCol w:w="2448"/>
        <w:gridCol w:w="7344"/>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7"/>
              </w:rPr>
              <w:t>Persona</w:t>
            </w:r>
          </w:p>
        </w:tc>
        <w:tc>
          <w:tcPr>
            <w:tcW w:type="dxa" w:w="5083"/>
            <w:shd w:fill="17324D"/>
            <w:tcMar>
              <w:top w:w="90" w:type="dxa"/>
              <w:start w:w="100" w:type="dxa"/>
              <w:bottom w:w="90" w:type="dxa"/>
              <w:end w:w="100" w:type="dxa"/>
            </w:tcMar>
          </w:tcPr>
          <w:p>
            <w:pPr>
              <w:jc w:val="center"/>
            </w:pPr>
            <w:r>
              <w:rPr>
                <w:rFonts w:ascii="Inter" w:hAnsi="Inter"/>
                <w:b/>
                <w:color w:val="FFFFFF"/>
                <w:sz w:val="17"/>
              </w:rPr>
              <w:t>Kebutuhan Utama</w:t>
            </w:r>
          </w:p>
        </w:tc>
      </w:tr>
      <w:tr>
        <w:tc>
          <w:tcPr>
            <w:tcW w:type="dxa" w:w="2448"/>
            <w:tcMar>
              <w:top w:w="90" w:type="dxa"/>
              <w:start w:w="100" w:type="dxa"/>
              <w:bottom w:w="90" w:type="dxa"/>
              <w:end w:w="100" w:type="dxa"/>
            </w:tcMar>
            <w:vAlign w:val="top"/>
          </w:tcPr>
          <w:p>
            <w:pPr>
              <w:spacing w:after="0"/>
            </w:pPr>
            <w:r>
              <w:rPr>
                <w:rFonts w:ascii="Inter" w:hAnsi="Inter"/>
                <w:color w:val="1F2933"/>
                <w:sz w:val="17"/>
              </w:rPr>
              <w:t>Mahasiswa / Publik</w:t>
            </w:r>
          </w:p>
        </w:tc>
        <w:tc>
          <w:tcPr>
            <w:tcW w:type="dxa" w:w="7344"/>
            <w:tcMar>
              <w:top w:w="90" w:type="dxa"/>
              <w:start w:w="100" w:type="dxa"/>
              <w:bottom w:w="90" w:type="dxa"/>
              <w:end w:w="100" w:type="dxa"/>
            </w:tcMar>
            <w:vAlign w:val="top"/>
          </w:tcPr>
          <w:p>
            <w:pPr>
              <w:spacing w:after="0"/>
            </w:pPr>
            <w:r>
              <w:rPr>
                <w:rFonts w:ascii="Inter" w:hAnsi="Inter"/>
                <w:color w:val="1F2933"/>
                <w:sz w:val="17"/>
              </w:rPr>
              <w:t>Mengakses informasi organisasi, berita, galeri, pengumuman; mengirim aspirasi; mengisi pendaftaran tanpa akun.</w:t>
            </w:r>
          </w:p>
        </w:tc>
      </w:tr>
      <w:tr>
        <w:tc>
          <w:tcPr>
            <w:tcW w:type="dxa" w:w="2448"/>
            <w:tcMar>
              <w:top w:w="90" w:type="dxa"/>
              <w:start w:w="100" w:type="dxa"/>
              <w:bottom w:w="90" w:type="dxa"/>
              <w:end w:w="100" w:type="dxa"/>
            </w:tcMar>
            <w:shd w:fill="F8FAFC"/>
            <w:vAlign w:val="top"/>
          </w:tcPr>
          <w:p>
            <w:pPr>
              <w:spacing w:after="0"/>
            </w:pPr>
            <w:r>
              <w:rPr>
                <w:rFonts w:ascii="Inter" w:hAnsi="Inter"/>
                <w:color w:val="1F2933"/>
                <w:sz w:val="17"/>
              </w:rPr>
              <w:t>KEPALA_BIDANG</w:t>
            </w:r>
          </w:p>
        </w:tc>
        <w:tc>
          <w:tcPr>
            <w:tcW w:type="dxa" w:w="7344"/>
            <w:tcMar>
              <w:top w:w="90" w:type="dxa"/>
              <w:start w:w="100" w:type="dxa"/>
              <w:bottom w:w="90" w:type="dxa"/>
              <w:end w:w="100" w:type="dxa"/>
            </w:tcMar>
            <w:shd w:fill="F8FAFC"/>
            <w:vAlign w:val="top"/>
          </w:tcPr>
          <w:p>
            <w:pPr>
              <w:spacing w:after="0"/>
            </w:pPr>
            <w:r>
              <w:rPr>
                <w:rFonts w:ascii="Inter" w:hAnsi="Inter"/>
                <w:color w:val="1F2933"/>
                <w:sz w:val="17"/>
              </w:rPr>
              <w:t>Mengelola konten dan data yang menjadi tanggung jawab divisinya sendiri.</w:t>
            </w:r>
          </w:p>
        </w:tc>
      </w:tr>
      <w:tr>
        <w:tc>
          <w:tcPr>
            <w:tcW w:type="dxa" w:w="2448"/>
            <w:tcMar>
              <w:top w:w="90" w:type="dxa"/>
              <w:start w:w="100" w:type="dxa"/>
              <w:bottom w:w="90" w:type="dxa"/>
              <w:end w:w="100" w:type="dxa"/>
            </w:tcMar>
            <w:vAlign w:val="top"/>
          </w:tcPr>
          <w:p>
            <w:pPr>
              <w:spacing w:after="0"/>
            </w:pPr>
            <w:r>
              <w:rPr>
                <w:rFonts w:ascii="Inter" w:hAnsi="Inter"/>
                <w:color w:val="1F2933"/>
                <w:sz w:val="17"/>
              </w:rPr>
              <w:t>BPH</w:t>
            </w:r>
          </w:p>
        </w:tc>
        <w:tc>
          <w:tcPr>
            <w:tcW w:type="dxa" w:w="7344"/>
            <w:tcMar>
              <w:top w:w="90" w:type="dxa"/>
              <w:start w:w="100" w:type="dxa"/>
              <w:bottom w:w="90" w:type="dxa"/>
              <w:end w:w="100" w:type="dxa"/>
            </w:tcMar>
            <w:vAlign w:val="top"/>
          </w:tcPr>
          <w:p>
            <w:pPr>
              <w:spacing w:after="0"/>
            </w:pPr>
            <w:r>
              <w:rPr>
                <w:rFonts w:ascii="Inter" w:hAnsi="Inter"/>
                <w:color w:val="1F2933"/>
                <w:sz w:val="17"/>
              </w:rPr>
              <w:t>Mengelola konten lintas divisi, dokumen organisasi, pengumuman, landing settings, pendaftaran dan aspirasi lintas divisi.</w:t>
            </w:r>
          </w:p>
        </w:tc>
      </w:tr>
      <w:tr>
        <w:tc>
          <w:tcPr>
            <w:tcW w:type="dxa" w:w="2448"/>
            <w:tcMar>
              <w:top w:w="90" w:type="dxa"/>
              <w:start w:w="100" w:type="dxa"/>
              <w:bottom w:w="90" w:type="dxa"/>
              <w:end w:w="100" w:type="dxa"/>
            </w:tcMar>
            <w:shd w:fill="F8FAFC"/>
            <w:vAlign w:val="top"/>
          </w:tcPr>
          <w:p>
            <w:pPr>
              <w:spacing w:after="0"/>
            </w:pPr>
            <w:r>
              <w:rPr>
                <w:rFonts w:ascii="Inter" w:hAnsi="Inter"/>
                <w:color w:val="1F2933"/>
                <w:sz w:val="17"/>
              </w:rPr>
              <w:t>SUPER_ADMIN</w:t>
            </w:r>
          </w:p>
        </w:tc>
        <w:tc>
          <w:tcPr>
            <w:tcW w:type="dxa" w:w="7344"/>
            <w:tcMar>
              <w:top w:w="90" w:type="dxa"/>
              <w:start w:w="100" w:type="dxa"/>
              <w:bottom w:w="90" w:type="dxa"/>
              <w:end w:w="100" w:type="dxa"/>
            </w:tcMar>
            <w:shd w:fill="F8FAFC"/>
            <w:vAlign w:val="top"/>
          </w:tcPr>
          <w:p>
            <w:pPr>
              <w:spacing w:after="0"/>
            </w:pPr>
            <w:r>
              <w:rPr>
                <w:rFonts w:ascii="Inter" w:hAnsi="Inter"/>
                <w:color w:val="1F2933"/>
                <w:sz w:val="17"/>
              </w:rPr>
              <w:t>Kontrol penuh sistem, user/role, periode, struktur, activity log, dan seluruh data lintas divisi.</w:t>
            </w:r>
          </w:p>
        </w:tc>
      </w:tr>
    </w:tbl>
    <w:p>
      <w:pPr>
        <w:spacing w:after="20"/>
      </w:pPr>
    </w:p>
    <w:p>
      <w:pPr>
        <w:pStyle w:val="Heading2"/>
        <w:keepNext/>
      </w:pPr>
      <w:r>
        <w:t>5.1 Role &amp; Access Matrix</w:t>
      </w:r>
    </w:p>
    <w:tbl>
      <w:tblPr>
        <w:tblStyle w:val="TableGrid"/>
        <w:tblW w:type="auto" w:w="0"/>
        <w:jc w:val="center"/>
        <w:tblLayout w:type="fixed"/>
        <w:tblLook w:firstColumn="1" w:firstRow="1" w:lastColumn="0" w:lastRow="0" w:noHBand="0" w:noVBand="1" w:val="04A0"/>
      </w:tblPr>
      <w:tblGrid>
        <w:gridCol w:w="3168"/>
        <w:gridCol w:w="2088"/>
        <w:gridCol w:w="2088"/>
        <w:gridCol w:w="2448"/>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6"/>
              </w:rPr>
              <w:t>Modul/Fitur</w:t>
            </w:r>
          </w:p>
        </w:tc>
        <w:tc>
          <w:tcPr>
            <w:tcW w:type="dxa" w:w="2541"/>
            <w:shd w:fill="17324D"/>
            <w:tcMar>
              <w:top w:w="90" w:type="dxa"/>
              <w:start w:w="100" w:type="dxa"/>
              <w:bottom w:w="90" w:type="dxa"/>
              <w:end w:w="100" w:type="dxa"/>
            </w:tcMar>
          </w:tcPr>
          <w:p>
            <w:pPr>
              <w:jc w:val="center"/>
            </w:pPr>
            <w:r>
              <w:rPr>
                <w:rFonts w:ascii="Inter" w:hAnsi="Inter"/>
                <w:b/>
                <w:color w:val="FFFFFF"/>
                <w:sz w:val="16"/>
              </w:rPr>
              <w:t>SUPER_ADMIN</w:t>
            </w:r>
          </w:p>
        </w:tc>
        <w:tc>
          <w:tcPr>
            <w:tcW w:type="dxa" w:w="2541"/>
            <w:shd w:fill="17324D"/>
            <w:tcMar>
              <w:top w:w="90" w:type="dxa"/>
              <w:start w:w="100" w:type="dxa"/>
              <w:bottom w:w="90" w:type="dxa"/>
              <w:end w:w="100" w:type="dxa"/>
            </w:tcMar>
          </w:tcPr>
          <w:p>
            <w:pPr>
              <w:jc w:val="center"/>
            </w:pPr>
            <w:r>
              <w:rPr>
                <w:rFonts w:ascii="Inter" w:hAnsi="Inter"/>
                <w:b/>
                <w:color w:val="FFFFFF"/>
                <w:sz w:val="16"/>
              </w:rPr>
              <w:t>BPH</w:t>
            </w:r>
          </w:p>
        </w:tc>
        <w:tc>
          <w:tcPr>
            <w:tcW w:type="dxa" w:w="2541"/>
            <w:shd w:fill="17324D"/>
            <w:tcMar>
              <w:top w:w="90" w:type="dxa"/>
              <w:start w:w="100" w:type="dxa"/>
              <w:bottom w:w="90" w:type="dxa"/>
              <w:end w:w="100" w:type="dxa"/>
            </w:tcMar>
          </w:tcPr>
          <w:p>
            <w:pPr>
              <w:jc w:val="center"/>
            </w:pPr>
            <w:r>
              <w:rPr>
                <w:rFonts w:ascii="Inter" w:hAnsi="Inter"/>
                <w:b/>
                <w:color w:val="FFFFFF"/>
                <w:sz w:val="16"/>
              </w:rPr>
              <w:t>KEPALA_BIDANG</w:t>
            </w:r>
          </w:p>
        </w:tc>
      </w:tr>
      <w:tr>
        <w:tc>
          <w:tcPr>
            <w:tcW w:type="dxa" w:w="3168"/>
            <w:tcMar>
              <w:top w:w="90" w:type="dxa"/>
              <w:start w:w="100" w:type="dxa"/>
              <w:bottom w:w="90" w:type="dxa"/>
              <w:end w:w="100" w:type="dxa"/>
            </w:tcMar>
            <w:vAlign w:val="top"/>
          </w:tcPr>
          <w:p>
            <w:pPr>
              <w:spacing w:after="0"/>
            </w:pPr>
            <w:r>
              <w:rPr>
                <w:rFonts w:ascii="Inter" w:hAnsi="Inter"/>
                <w:color w:val="1F2933"/>
                <w:sz w:val="16"/>
              </w:rPr>
              <w:t>Role &amp; akun admin</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088"/>
            <w:tcMar>
              <w:top w:w="90" w:type="dxa"/>
              <w:start w:w="100" w:type="dxa"/>
              <w:bottom w:w="90" w:type="dxa"/>
              <w:end w:w="100" w:type="dxa"/>
            </w:tcMar>
            <w:vAlign w:val="top"/>
          </w:tcPr>
          <w:p>
            <w:pPr>
              <w:spacing w:after="0"/>
            </w:pPr>
            <w:r>
              <w:rPr>
                <w:rFonts w:ascii="Inter" w:hAnsi="Inter"/>
                <w:color w:val="1F2933"/>
                <w:sz w:val="16"/>
              </w:rPr>
              <w:t>-</w:t>
            </w:r>
          </w:p>
        </w:tc>
        <w:tc>
          <w:tcPr>
            <w:tcW w:type="dxa" w:w="2448"/>
            <w:tcMar>
              <w:top w:w="90" w:type="dxa"/>
              <w:start w:w="100" w:type="dxa"/>
              <w:bottom w:w="90" w:type="dxa"/>
              <w:end w:w="100" w:type="dxa"/>
            </w:tcMar>
            <w:vAlign w:val="top"/>
          </w:tcPr>
          <w:p>
            <w:pPr>
              <w:spacing w:after="0"/>
            </w:pPr>
            <w:r>
              <w:rPr>
                <w:rFonts w:ascii="Inter" w:hAnsi="Inter"/>
                <w:color w:val="1F2933"/>
                <w:sz w:val="16"/>
              </w:rPr>
              <w:t>-</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Periode</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Read</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Read</w:t>
            </w:r>
          </w:p>
        </w:tc>
      </w:tr>
      <w:tr>
        <w:tc>
          <w:tcPr>
            <w:tcW w:type="dxa" w:w="3168"/>
            <w:tcMar>
              <w:top w:w="90" w:type="dxa"/>
              <w:start w:w="100" w:type="dxa"/>
              <w:bottom w:w="90" w:type="dxa"/>
              <w:end w:w="100" w:type="dxa"/>
            </w:tcMar>
            <w:vAlign w:val="top"/>
          </w:tcPr>
          <w:p>
            <w:pPr>
              <w:spacing w:after="0"/>
            </w:pPr>
            <w:r>
              <w:rPr>
                <w:rFonts w:ascii="Inter" w:hAnsi="Inter"/>
                <w:color w:val="1F2933"/>
                <w:sz w:val="16"/>
              </w:rPr>
              <w:t>Landing settings</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088"/>
            <w:tcMar>
              <w:top w:w="90" w:type="dxa"/>
              <w:start w:w="100" w:type="dxa"/>
              <w:bottom w:w="90" w:type="dxa"/>
              <w:end w:w="100" w:type="dxa"/>
            </w:tcMar>
            <w:vAlign w:val="top"/>
          </w:tcPr>
          <w:p>
            <w:pPr>
              <w:spacing w:after="0"/>
            </w:pPr>
            <w:r>
              <w:rPr>
                <w:rFonts w:ascii="Inter" w:hAnsi="Inter"/>
                <w:color w:val="1F2933"/>
                <w:sz w:val="16"/>
              </w:rPr>
              <w:t>Edit</w:t>
            </w:r>
          </w:p>
        </w:tc>
        <w:tc>
          <w:tcPr>
            <w:tcW w:type="dxa" w:w="2448"/>
            <w:tcMar>
              <w:top w:w="90" w:type="dxa"/>
              <w:start w:w="100" w:type="dxa"/>
              <w:bottom w:w="90" w:type="dxa"/>
              <w:end w:w="100" w:type="dxa"/>
            </w:tcMar>
            <w:vAlign w:val="top"/>
          </w:tcPr>
          <w:p>
            <w:pPr>
              <w:spacing w:after="0"/>
            </w:pPr>
            <w:r>
              <w:rPr>
                <w:rFonts w:ascii="Inter" w:hAnsi="Inter"/>
                <w:color w:val="1F2933"/>
                <w:sz w:val="16"/>
              </w:rPr>
              <w:t>-</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Divisi &amp; pengurus</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Edit</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Read</w:t>
            </w:r>
          </w:p>
        </w:tc>
      </w:tr>
      <w:tr>
        <w:tc>
          <w:tcPr>
            <w:tcW w:type="dxa" w:w="3168"/>
            <w:tcMar>
              <w:top w:w="90" w:type="dxa"/>
              <w:start w:w="100" w:type="dxa"/>
              <w:bottom w:w="90" w:type="dxa"/>
              <w:end w:w="100" w:type="dxa"/>
            </w:tcMar>
            <w:vAlign w:val="top"/>
          </w:tcPr>
          <w:p>
            <w:pPr>
              <w:spacing w:after="0"/>
            </w:pPr>
            <w:r>
              <w:rPr>
                <w:rFonts w:ascii="Inter" w:hAnsi="Inter"/>
                <w:color w:val="1F2933"/>
                <w:sz w:val="16"/>
              </w:rPr>
              <w:t>Berita lintas divisi</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448"/>
            <w:tcMar>
              <w:top w:w="90" w:type="dxa"/>
              <w:start w:w="100" w:type="dxa"/>
              <w:bottom w:w="90" w:type="dxa"/>
              <w:end w:w="100" w:type="dxa"/>
            </w:tcMar>
            <w:vAlign w:val="top"/>
          </w:tcPr>
          <w:p>
            <w:pPr>
              <w:spacing w:after="0"/>
            </w:pPr>
            <w:r>
              <w:rPr>
                <w:rFonts w:ascii="Inter" w:hAnsi="Inter"/>
                <w:color w:val="1F2933"/>
                <w:sz w:val="16"/>
              </w:rPr>
              <w:t>-</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Berita divisi sendiri</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Full</w:t>
            </w:r>
          </w:p>
        </w:tc>
      </w:tr>
      <w:tr>
        <w:tc>
          <w:tcPr>
            <w:tcW w:type="dxa" w:w="3168"/>
            <w:tcMar>
              <w:top w:w="90" w:type="dxa"/>
              <w:start w:w="100" w:type="dxa"/>
              <w:bottom w:w="90" w:type="dxa"/>
              <w:end w:w="100" w:type="dxa"/>
            </w:tcMar>
            <w:vAlign w:val="top"/>
          </w:tcPr>
          <w:p>
            <w:pPr>
              <w:spacing w:after="0"/>
            </w:pPr>
            <w:r>
              <w:rPr>
                <w:rFonts w:ascii="Inter" w:hAnsi="Inter"/>
                <w:color w:val="1F2933"/>
                <w:sz w:val="16"/>
              </w:rPr>
              <w:t>Galeri</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448"/>
            <w:tcMar>
              <w:top w:w="90" w:type="dxa"/>
              <w:start w:w="100" w:type="dxa"/>
              <w:bottom w:w="90" w:type="dxa"/>
              <w:end w:w="100" w:type="dxa"/>
            </w:tcMar>
            <w:vAlign w:val="top"/>
          </w:tcPr>
          <w:p>
            <w:pPr>
              <w:spacing w:after="0"/>
            </w:pPr>
            <w:r>
              <w:rPr>
                <w:rFonts w:ascii="Inter" w:hAnsi="Inter"/>
                <w:color w:val="1F2933"/>
                <w:sz w:val="16"/>
              </w:rPr>
              <w:t>Divisi sendiri</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Arsip dokumen</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Milik/divisi sendiri</w:t>
            </w:r>
          </w:p>
        </w:tc>
      </w:tr>
      <w:tr>
        <w:tc>
          <w:tcPr>
            <w:tcW w:type="dxa" w:w="3168"/>
            <w:tcMar>
              <w:top w:w="90" w:type="dxa"/>
              <w:start w:w="100" w:type="dxa"/>
              <w:bottom w:w="90" w:type="dxa"/>
              <w:end w:w="100" w:type="dxa"/>
            </w:tcMar>
            <w:vAlign w:val="top"/>
          </w:tcPr>
          <w:p>
            <w:pPr>
              <w:spacing w:after="0"/>
            </w:pPr>
            <w:r>
              <w:rPr>
                <w:rFonts w:ascii="Inter" w:hAnsi="Inter"/>
                <w:color w:val="1F2933"/>
                <w:sz w:val="16"/>
              </w:rPr>
              <w:t>Pengumuman</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448"/>
            <w:tcMar>
              <w:top w:w="90" w:type="dxa"/>
              <w:start w:w="100" w:type="dxa"/>
              <w:bottom w:w="90" w:type="dxa"/>
              <w:end w:w="100" w:type="dxa"/>
            </w:tcMar>
            <w:vAlign w:val="top"/>
          </w:tcPr>
          <w:p>
            <w:pPr>
              <w:spacing w:after="0"/>
            </w:pPr>
            <w:r>
              <w:rPr>
                <w:rFonts w:ascii="Inter" w:hAnsi="Inter"/>
                <w:color w:val="1F2933"/>
                <w:sz w:val="16"/>
              </w:rPr>
              <w:t>Read</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Pendaftaran - form</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Divisi sendiri</w:t>
            </w:r>
          </w:p>
        </w:tc>
      </w:tr>
      <w:tr>
        <w:tc>
          <w:tcPr>
            <w:tcW w:type="dxa" w:w="3168"/>
            <w:tcMar>
              <w:top w:w="90" w:type="dxa"/>
              <w:start w:w="100" w:type="dxa"/>
              <w:bottom w:w="90" w:type="dxa"/>
              <w:end w:w="100" w:type="dxa"/>
            </w:tcMar>
            <w:vAlign w:val="top"/>
          </w:tcPr>
          <w:p>
            <w:pPr>
              <w:spacing w:after="0"/>
            </w:pPr>
            <w:r>
              <w:rPr>
                <w:rFonts w:ascii="Inter" w:hAnsi="Inter"/>
                <w:color w:val="1F2933"/>
                <w:sz w:val="16"/>
              </w:rPr>
              <w:t>Pendaftaran - submissions</w:t>
            </w:r>
          </w:p>
        </w:tc>
        <w:tc>
          <w:tcPr>
            <w:tcW w:type="dxa" w:w="2088"/>
            <w:tcMar>
              <w:top w:w="90" w:type="dxa"/>
              <w:start w:w="100" w:type="dxa"/>
              <w:bottom w:w="90" w:type="dxa"/>
              <w:end w:w="100" w:type="dxa"/>
            </w:tcMar>
            <w:vAlign w:val="top"/>
          </w:tcPr>
          <w:p>
            <w:pPr>
              <w:spacing w:after="0"/>
            </w:pPr>
            <w:r>
              <w:rPr>
                <w:rFonts w:ascii="Inter" w:hAnsi="Inter"/>
                <w:color w:val="1F2933"/>
                <w:sz w:val="16"/>
              </w:rPr>
              <w:t>Semua</w:t>
            </w:r>
          </w:p>
        </w:tc>
        <w:tc>
          <w:tcPr>
            <w:tcW w:type="dxa" w:w="2088"/>
            <w:tcMar>
              <w:top w:w="90" w:type="dxa"/>
              <w:start w:w="100" w:type="dxa"/>
              <w:bottom w:w="90" w:type="dxa"/>
              <w:end w:w="100" w:type="dxa"/>
            </w:tcMar>
            <w:vAlign w:val="top"/>
          </w:tcPr>
          <w:p>
            <w:pPr>
              <w:spacing w:after="0"/>
            </w:pPr>
            <w:r>
              <w:rPr>
                <w:rFonts w:ascii="Inter" w:hAnsi="Inter"/>
                <w:color w:val="1F2933"/>
                <w:sz w:val="16"/>
              </w:rPr>
              <w:t>Semua</w:t>
            </w:r>
          </w:p>
        </w:tc>
        <w:tc>
          <w:tcPr>
            <w:tcW w:type="dxa" w:w="2448"/>
            <w:tcMar>
              <w:top w:w="90" w:type="dxa"/>
              <w:start w:w="100" w:type="dxa"/>
              <w:bottom w:w="90" w:type="dxa"/>
              <w:end w:w="100" w:type="dxa"/>
            </w:tcMar>
            <w:vAlign w:val="top"/>
          </w:tcPr>
          <w:p>
            <w:pPr>
              <w:spacing w:after="0"/>
            </w:pPr>
            <w:r>
              <w:rPr>
                <w:rFonts w:ascii="Inter" w:hAnsi="Inter"/>
                <w:color w:val="1F2933"/>
                <w:sz w:val="16"/>
              </w:rPr>
              <w:t>Divisi sendiri</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Pendaftaran - export</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Semua</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Semua</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Divisi sendiri</w:t>
            </w:r>
          </w:p>
        </w:tc>
      </w:tr>
      <w:tr>
        <w:tc>
          <w:tcPr>
            <w:tcW w:type="dxa" w:w="3168"/>
            <w:tcMar>
              <w:top w:w="90" w:type="dxa"/>
              <w:start w:w="100" w:type="dxa"/>
              <w:bottom w:w="90" w:type="dxa"/>
              <w:end w:w="100" w:type="dxa"/>
            </w:tcMar>
            <w:vAlign w:val="top"/>
          </w:tcPr>
          <w:p>
            <w:pPr>
              <w:spacing w:after="0"/>
            </w:pPr>
            <w:r>
              <w:rPr>
                <w:rFonts w:ascii="Inter" w:hAnsi="Inter"/>
                <w:color w:val="1F2933"/>
                <w:sz w:val="16"/>
              </w:rPr>
              <w:t>Aspirasi</w:t>
            </w:r>
          </w:p>
        </w:tc>
        <w:tc>
          <w:tcPr>
            <w:tcW w:type="dxa" w:w="2088"/>
            <w:tcMar>
              <w:top w:w="90" w:type="dxa"/>
              <w:start w:w="100" w:type="dxa"/>
              <w:bottom w:w="90" w:type="dxa"/>
              <w:end w:w="100" w:type="dxa"/>
            </w:tcMar>
            <w:vAlign w:val="top"/>
          </w:tcPr>
          <w:p>
            <w:pPr>
              <w:spacing w:after="0"/>
            </w:pPr>
            <w:r>
              <w:rPr>
                <w:rFonts w:ascii="Inter" w:hAnsi="Inter"/>
                <w:color w:val="1F2933"/>
                <w:sz w:val="16"/>
              </w:rPr>
              <w:t>Semua</w:t>
            </w:r>
          </w:p>
        </w:tc>
        <w:tc>
          <w:tcPr>
            <w:tcW w:type="dxa" w:w="2088"/>
            <w:tcMar>
              <w:top w:w="90" w:type="dxa"/>
              <w:start w:w="100" w:type="dxa"/>
              <w:bottom w:w="90" w:type="dxa"/>
              <w:end w:w="100" w:type="dxa"/>
            </w:tcMar>
            <w:vAlign w:val="top"/>
          </w:tcPr>
          <w:p>
            <w:pPr>
              <w:spacing w:after="0"/>
            </w:pPr>
            <w:r>
              <w:rPr>
                <w:rFonts w:ascii="Inter" w:hAnsi="Inter"/>
                <w:color w:val="1F2933"/>
                <w:sz w:val="16"/>
              </w:rPr>
              <w:t>Semua</w:t>
            </w:r>
          </w:p>
        </w:tc>
        <w:tc>
          <w:tcPr>
            <w:tcW w:type="dxa" w:w="2448"/>
            <w:tcMar>
              <w:top w:w="90" w:type="dxa"/>
              <w:start w:w="100" w:type="dxa"/>
              <w:bottom w:w="90" w:type="dxa"/>
              <w:end w:w="100" w:type="dxa"/>
            </w:tcMar>
            <w:vAlign w:val="top"/>
          </w:tcPr>
          <w:p>
            <w:pPr>
              <w:spacing w:after="0"/>
            </w:pPr>
            <w:r>
              <w:rPr>
                <w:rFonts w:ascii="Inter" w:hAnsi="Inter"/>
                <w:color w:val="1F2933"/>
                <w:sz w:val="16"/>
              </w:rPr>
              <w:t>Bidang/divisi terkait</w:t>
            </w:r>
          </w:p>
        </w:tc>
      </w:tr>
      <w:tr>
        <w:tc>
          <w:tcPr>
            <w:tcW w:type="dxa" w:w="3168"/>
            <w:tcMar>
              <w:top w:w="90" w:type="dxa"/>
              <w:start w:w="100" w:type="dxa"/>
              <w:bottom w:w="90" w:type="dxa"/>
              <w:end w:w="100" w:type="dxa"/>
            </w:tcMar>
            <w:shd w:fill="F8FAFC"/>
            <w:vAlign w:val="top"/>
          </w:tcPr>
          <w:p>
            <w:pPr>
              <w:spacing w:after="0"/>
            </w:pPr>
            <w:r>
              <w:rPr>
                <w:rFonts w:ascii="Inter" w:hAnsi="Inter"/>
                <w:color w:val="1F2933"/>
                <w:sz w:val="16"/>
              </w:rPr>
              <w:t>Activity log</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Full</w:t>
            </w:r>
          </w:p>
        </w:tc>
        <w:tc>
          <w:tcPr>
            <w:tcW w:type="dxa" w:w="2088"/>
            <w:tcMar>
              <w:top w:w="90" w:type="dxa"/>
              <w:start w:w="100" w:type="dxa"/>
              <w:bottom w:w="90" w:type="dxa"/>
              <w:end w:w="100" w:type="dxa"/>
            </w:tcMar>
            <w:shd w:fill="F8FAFC"/>
            <w:vAlign w:val="top"/>
          </w:tcPr>
          <w:p>
            <w:pPr>
              <w:spacing w:after="0"/>
            </w:pPr>
            <w:r>
              <w:rPr>
                <w:rFonts w:ascii="Inter" w:hAnsi="Inter"/>
                <w:color w:val="1F2933"/>
                <w:sz w:val="16"/>
              </w:rPr>
              <w:t>-</w:t>
            </w:r>
          </w:p>
        </w:tc>
        <w:tc>
          <w:tcPr>
            <w:tcW w:type="dxa" w:w="2448"/>
            <w:tcMar>
              <w:top w:w="90" w:type="dxa"/>
              <w:start w:w="100" w:type="dxa"/>
              <w:bottom w:w="90" w:type="dxa"/>
              <w:end w:w="100" w:type="dxa"/>
            </w:tcMar>
            <w:shd w:fill="F8FAFC"/>
            <w:vAlign w:val="top"/>
          </w:tcPr>
          <w:p>
            <w:pPr>
              <w:spacing w:after="0"/>
            </w:pPr>
            <w:r>
              <w:rPr>
                <w:rFonts w:ascii="Inter" w:hAnsi="Inter"/>
                <w:color w:val="1F2933"/>
                <w:sz w:val="16"/>
              </w:rPr>
              <w:t>-</w:t>
            </w:r>
          </w:p>
        </w:tc>
      </w:tr>
      <w:tr>
        <w:tc>
          <w:tcPr>
            <w:tcW w:type="dxa" w:w="3168"/>
            <w:tcMar>
              <w:top w:w="90" w:type="dxa"/>
              <w:start w:w="100" w:type="dxa"/>
              <w:bottom w:w="90" w:type="dxa"/>
              <w:end w:w="100" w:type="dxa"/>
            </w:tcMar>
            <w:vAlign w:val="top"/>
          </w:tcPr>
          <w:p>
            <w:pPr>
              <w:spacing w:after="0"/>
            </w:pPr>
            <w:r>
              <w:rPr>
                <w:rFonts w:ascii="Inter" w:hAnsi="Inter"/>
                <w:color w:val="1F2933"/>
                <w:sz w:val="16"/>
              </w:rPr>
              <w:t>Statistik dashboard</w:t>
            </w:r>
          </w:p>
        </w:tc>
        <w:tc>
          <w:tcPr>
            <w:tcW w:type="dxa" w:w="2088"/>
            <w:tcMar>
              <w:top w:w="90" w:type="dxa"/>
              <w:start w:w="100" w:type="dxa"/>
              <w:bottom w:w="90" w:type="dxa"/>
              <w:end w:w="100" w:type="dxa"/>
            </w:tcMar>
            <w:vAlign w:val="top"/>
          </w:tcPr>
          <w:p>
            <w:pPr>
              <w:spacing w:after="0"/>
            </w:pPr>
            <w:r>
              <w:rPr>
                <w:rFonts w:ascii="Inter" w:hAnsi="Inter"/>
                <w:color w:val="1F2933"/>
                <w:sz w:val="16"/>
              </w:rPr>
              <w:t>Full</w:t>
            </w:r>
          </w:p>
        </w:tc>
        <w:tc>
          <w:tcPr>
            <w:tcW w:type="dxa" w:w="2088"/>
            <w:tcMar>
              <w:top w:w="90" w:type="dxa"/>
              <w:start w:w="100" w:type="dxa"/>
              <w:bottom w:w="90" w:type="dxa"/>
              <w:end w:w="100" w:type="dxa"/>
            </w:tcMar>
            <w:vAlign w:val="top"/>
          </w:tcPr>
          <w:p>
            <w:pPr>
              <w:spacing w:after="0"/>
            </w:pPr>
            <w:r>
              <w:rPr>
                <w:rFonts w:ascii="Inter" w:hAnsi="Inter"/>
                <w:color w:val="1F2933"/>
                <w:sz w:val="16"/>
              </w:rPr>
              <w:t>Lintas divisi</w:t>
            </w:r>
          </w:p>
        </w:tc>
        <w:tc>
          <w:tcPr>
            <w:tcW w:type="dxa" w:w="2448"/>
            <w:tcMar>
              <w:top w:w="90" w:type="dxa"/>
              <w:start w:w="100" w:type="dxa"/>
              <w:bottom w:w="90" w:type="dxa"/>
              <w:end w:w="100" w:type="dxa"/>
            </w:tcMar>
            <w:vAlign w:val="top"/>
          </w:tcPr>
          <w:p>
            <w:pPr>
              <w:spacing w:after="0"/>
            </w:pPr>
            <w:r>
              <w:rPr>
                <w:rFonts w:ascii="Inter" w:hAnsi="Inter"/>
                <w:color w:val="1F2933"/>
                <w:sz w:val="16"/>
              </w:rPr>
              <w:t>Divisi sendiri</w:t>
            </w:r>
          </w:p>
        </w:tc>
      </w:tr>
    </w:tbl>
    <w:p>
      <w:pPr>
        <w:spacing w:after="20"/>
      </w:pPr>
    </w:p>
    <w:tbl>
      <w:tblPr>
        <w:tblW w:type="auto" w:w="0"/>
        <w:jc w:val="center"/>
        <w:tblLayout w:type="fixed"/>
        <w:tblLook w:firstColumn="1" w:firstRow="1" w:lastColumn="0" w:lastRow="0" w:noHBand="0" w:noVBand="1" w:val="04A0"/>
      </w:tblPr>
      <w:tblGrid>
        <w:gridCol w:w="9864"/>
      </w:tblGrid>
      <w:tr>
        <w:tc>
          <w:tcPr>
            <w:tcW w:type="dxa" w:w="10166"/>
            <w:shd w:fill="EEF7F5"/>
            <w:tcMar>
              <w:top w:w="130" w:type="dxa"/>
              <w:start w:w="160" w:type="dxa"/>
              <w:bottom w:w="130" w:type="dxa"/>
              <w:end w:w="160" w:type="dxa"/>
            </w:tcMar>
            <w:tcBorders>
              <w:left w:val="single" w:sz="18" w:color="18766F"/>
            </w:tcBorders>
          </w:tcPr>
          <w:p>
            <w:pPr>
              <w:spacing w:after="40"/>
            </w:pPr>
            <w:r>
              <w:rPr>
                <w:b/>
                <w:color w:val="18766F"/>
                <w:sz w:val="19"/>
              </w:rPr>
              <w:t xml:space="preserve">Enforcement.  </w:t>
            </w:r>
            <w:r>
              <w:rPr>
                <w:sz w:val="18"/>
              </w:rPr>
              <w:t>Role matrix wajib ditegakkan di backend. Menyembunyikan menu pada frontend hanya untuk UX dan tidak dianggap sebagai kontrol keamanan. Semua query data sensitif harus menerapkan role dan division scope di API/service layer.</w:t>
            </w:r>
          </w:p>
        </w:tc>
      </w:tr>
    </w:tbl>
    <w:p>
      <w:pPr>
        <w:spacing w:after="20"/>
      </w:pPr>
    </w:p>
    <w:p>
      <w:pPr>
        <w:pStyle w:val="Heading1"/>
        <w:keepNext/>
      </w:pPr>
      <w:r>
        <w:t>6. User Stories</w:t>
      </w:r>
    </w:p>
    <w:p>
      <w:pPr>
        <w:pStyle w:val="Heading2"/>
        <w:keepNext/>
      </w:pPr>
      <w:r>
        <w:t>6.1 Mahasiswa / Publik</w:t>
      </w:r>
    </w:p>
    <w:p>
      <w:pPr>
        <w:spacing w:after="40"/>
        <w:ind w:left="173" w:hanging="173"/>
      </w:pPr>
      <w:r>
        <w:rPr>
          <w:b/>
          <w:color w:val="18766F"/>
        </w:rPr>
        <w:t xml:space="preserve">US-PUB-01  </w:t>
      </w:r>
      <w:r>
        <w:t>Sebagai mahasiswa, saya ingin melihat informasi dan pengumuman terbaru agar tidak melewatkan informasi penting.</w:t>
      </w:r>
    </w:p>
    <w:p>
      <w:pPr>
        <w:spacing w:after="40"/>
        <w:ind w:left="173" w:hanging="173"/>
      </w:pPr>
      <w:r>
        <w:rPr>
          <w:b/>
          <w:color w:val="18766F"/>
        </w:rPr>
        <w:t xml:space="preserve">US-PUB-02  </w:t>
      </w:r>
      <w:r>
        <w:t>Sebagai mahasiswa, saya ingin membaca berita dan melihat galeri kegiatan berdasarkan kategori.</w:t>
      </w:r>
    </w:p>
    <w:p>
      <w:pPr>
        <w:spacing w:after="40"/>
        <w:ind w:left="173" w:hanging="173"/>
      </w:pPr>
      <w:r>
        <w:rPr>
          <w:b/>
          <w:color w:val="18766F"/>
        </w:rPr>
        <w:t xml:space="preserve">US-PUB-03  </w:t>
      </w:r>
      <w:r>
        <w:t>Sebagai mahasiswa, saya ingin melihat struktur organisasi periode aktif.</w:t>
      </w:r>
    </w:p>
    <w:p>
      <w:pPr>
        <w:spacing w:after="40"/>
        <w:ind w:left="173" w:hanging="173"/>
      </w:pPr>
      <w:r>
        <w:rPr>
          <w:b/>
          <w:color w:val="18766F"/>
        </w:rPr>
        <w:t xml:space="preserve">US-PUB-04  </w:t>
      </w:r>
      <w:r>
        <w:t>Sebagai mahasiswa, saya ingin mengirim aspirasi secara anonim atau menyertakan identitas secara opsional.</w:t>
      </w:r>
    </w:p>
    <w:p>
      <w:pPr>
        <w:spacing w:after="40"/>
        <w:ind w:left="173" w:hanging="173"/>
      </w:pPr>
      <w:r>
        <w:rPr>
          <w:b/>
          <w:color w:val="18766F"/>
        </w:rPr>
        <w:t xml:space="preserve">US-PUB-05  </w:t>
      </w:r>
      <w:r>
        <w:t>Sebagai mahasiswa, saya ingin memilih kategori/bidang tujuan aspirasi agar masukan masuk ke pengurus yang relevan.</w:t>
      </w:r>
    </w:p>
    <w:p>
      <w:pPr>
        <w:spacing w:after="40"/>
        <w:ind w:left="173" w:hanging="173"/>
      </w:pPr>
      <w:r>
        <w:rPr>
          <w:b/>
          <w:color w:val="18766F"/>
        </w:rPr>
        <w:t xml:space="preserve">US-PUB-06  </w:t>
      </w:r>
      <w:r>
        <w:t>Sebagai mahasiswa, saya ingin mengisi form pendaftaran yang sedang dibuka tanpa membuat akun.</w:t>
      </w:r>
    </w:p>
    <w:p>
      <w:pPr>
        <w:pStyle w:val="Heading2"/>
        <w:keepNext/>
      </w:pPr>
      <w:r>
        <w:t>6.2 Kepala Bidang</w:t>
      </w:r>
    </w:p>
    <w:p>
      <w:pPr>
        <w:spacing w:after="40"/>
        <w:ind w:left="173" w:hanging="173"/>
      </w:pPr>
      <w:r>
        <w:rPr>
          <w:b/>
          <w:color w:val="18766F"/>
        </w:rPr>
        <w:t xml:space="preserve">US-KB-01  </w:t>
      </w:r>
      <w:r>
        <w:t>Sebagai Kepala Bidang, saya ingin mengelola berita, galeri, pendaftaran, dan dokumen divisi saya sendiri.</w:t>
      </w:r>
    </w:p>
    <w:p>
      <w:pPr>
        <w:spacing w:after="40"/>
        <w:ind w:left="173" w:hanging="173"/>
      </w:pPr>
      <w:r>
        <w:rPr>
          <w:b/>
          <w:color w:val="18766F"/>
        </w:rPr>
        <w:t xml:space="preserve">US-KB-02  </w:t>
      </w:r>
      <w:r>
        <w:t>Sebagai Kepala Bidang, saya ingin melihat aspirasi yang dialokasikan ke bidang/divisi saya.</w:t>
      </w:r>
    </w:p>
    <w:p>
      <w:pPr>
        <w:spacing w:after="40"/>
        <w:ind w:left="173" w:hanging="173"/>
      </w:pPr>
      <w:r>
        <w:rPr>
          <w:b/>
          <w:color w:val="18766F"/>
        </w:rPr>
        <w:t xml:space="preserve">US-KB-03  </w:t>
      </w:r>
      <w:r>
        <w:t>Sebagai Kepala Bidang, saya ingin mengekspor data pendaftar dari form milik divisi saya ke Excel.</w:t>
      </w:r>
    </w:p>
    <w:p>
      <w:pPr>
        <w:pStyle w:val="Heading2"/>
        <w:keepNext/>
      </w:pPr>
      <w:r>
        <w:t>6.3 BPH</w:t>
      </w:r>
    </w:p>
    <w:p>
      <w:pPr>
        <w:spacing w:after="40"/>
        <w:ind w:left="173" w:hanging="173"/>
      </w:pPr>
      <w:r>
        <w:rPr>
          <w:b/>
          <w:color w:val="18766F"/>
        </w:rPr>
        <w:t xml:space="preserve">US-BPH-01  </w:t>
      </w:r>
      <w:r>
        <w:t>Sebagai BPH, saya ingin mengelola konten lintas divisi ketika diperlukan.</w:t>
      </w:r>
    </w:p>
    <w:p>
      <w:pPr>
        <w:spacing w:after="40"/>
        <w:ind w:left="173" w:hanging="173"/>
      </w:pPr>
      <w:r>
        <w:rPr>
          <w:b/>
          <w:color w:val="18766F"/>
        </w:rPr>
        <w:t xml:space="preserve">US-BPH-02  </w:t>
      </w:r>
      <w:r>
        <w:t>Sebagai BPH, saya ingin mengelola dokumen resmi organisasi dan pengumuman.</w:t>
      </w:r>
    </w:p>
    <w:p>
      <w:pPr>
        <w:spacing w:after="40"/>
        <w:ind w:left="173" w:hanging="173"/>
      </w:pPr>
      <w:r>
        <w:rPr>
          <w:b/>
          <w:color w:val="18766F"/>
        </w:rPr>
        <w:t xml:space="preserve">US-BPH-03  </w:t>
      </w:r>
      <w:r>
        <w:t>Sebagai BPH, saya ingin mengubah landing settings agar informasi utama dapat diperbarui tanpa coding.</w:t>
      </w:r>
    </w:p>
    <w:p>
      <w:pPr>
        <w:spacing w:after="40"/>
        <w:ind w:left="173" w:hanging="173"/>
      </w:pPr>
      <w:r>
        <w:rPr>
          <w:b/>
          <w:color w:val="18766F"/>
        </w:rPr>
        <w:t xml:space="preserve">US-BPH-04  </w:t>
      </w:r>
      <w:r>
        <w:t>Sebagai BPH, saya ingin melihat pendaftaran dan aspirasi lintas divisi serta mengekspor data yang diperlukan.</w:t>
      </w:r>
    </w:p>
    <w:p>
      <w:pPr>
        <w:pStyle w:val="Heading2"/>
        <w:keepNext/>
      </w:pPr>
      <w:r>
        <w:t>6.4 Super Admin</w:t>
      </w:r>
    </w:p>
    <w:p>
      <w:pPr>
        <w:spacing w:after="40"/>
        <w:ind w:left="173" w:hanging="173"/>
      </w:pPr>
      <w:r>
        <w:rPr>
          <w:b/>
          <w:color w:val="18766F"/>
        </w:rPr>
        <w:t xml:space="preserve">US-SA-01  </w:t>
      </w:r>
      <w:r>
        <w:t>Sebagai Super Admin, saya ingin membuat dan mengelola akun admin beserta role dan divisinya.</w:t>
      </w:r>
    </w:p>
    <w:p>
      <w:pPr>
        <w:spacing w:after="40"/>
        <w:ind w:left="173" w:hanging="173"/>
      </w:pPr>
      <w:r>
        <w:rPr>
          <w:b/>
          <w:color w:val="18766F"/>
        </w:rPr>
        <w:t xml:space="preserve">US-SA-02  </w:t>
      </w:r>
      <w:r>
        <w:t>Sebagai Super Admin, saya ingin mengaktifkan satu periode kepengurusan tanpa menghapus histori lama.</w:t>
      </w:r>
    </w:p>
    <w:p>
      <w:pPr>
        <w:spacing w:after="40"/>
        <w:ind w:left="173" w:hanging="173"/>
      </w:pPr>
      <w:r>
        <w:rPr>
          <w:b/>
          <w:color w:val="18766F"/>
        </w:rPr>
        <w:t xml:space="preserve">US-SA-03  </w:t>
      </w:r>
      <w:r>
        <w:t>Sebagai Super Admin, saya ingin melihat activity log untuk mengetahui perubahan dan akses data penting.</w:t>
      </w:r>
    </w:p>
    <w:p>
      <w:pPr>
        <w:spacing w:after="40"/>
        <w:ind w:left="173" w:hanging="173"/>
      </w:pPr>
      <w:r>
        <w:rPr>
          <w:b/>
          <w:color w:val="18766F"/>
        </w:rPr>
        <w:t xml:space="preserve">US-SA-04  </w:t>
      </w:r>
      <w:r>
        <w:t>Sebagai Super Admin, saya ingin memiliki akses penuh untuk troubleshooting dan pemulihan data operasional.</w:t>
      </w:r>
    </w:p>
    <w:p>
      <w:pPr>
        <w:pStyle w:val="Heading1"/>
        <w:keepNext/>
      </w:pPr>
      <w:r>
        <w:t>7. Functional Requirements</w:t>
      </w:r>
    </w:p>
    <w:p>
      <w:pPr>
        <w:pStyle w:val="Heading2"/>
        <w:keepNext/>
      </w:pPr>
      <w:r>
        <w:t>7.1 Authentication &amp; Authorization</w:t>
      </w:r>
    </w:p>
    <w:p>
      <w:pPr>
        <w:pStyle w:val="ListBullet"/>
        <w:spacing w:after="40"/>
      </w:pPr>
      <w:r>
        <w:t>Login menggunakan email dan password untuk admin.</w:t>
      </w:r>
    </w:p>
    <w:p>
      <w:pPr>
        <w:pStyle w:val="ListBullet"/>
        <w:spacing w:after="40"/>
      </w:pPr>
      <w:r>
        <w:t>Backend menerbitkan JWT access token berumur pendek (target 15-30 menit).</w:t>
      </w:r>
    </w:p>
    <w:p>
      <w:pPr>
        <w:pStyle w:val="ListBullet"/>
        <w:spacing w:after="40"/>
      </w:pPr>
      <w:r>
        <w:t>Refresh token berumur lebih panjang (target 7 hari) disimpan melalui Secure + HttpOnly cookie saat deployment HTTPS.</w:t>
      </w:r>
    </w:p>
    <w:p>
      <w:pPr>
        <w:pStyle w:val="ListBullet"/>
        <w:spacing w:after="40"/>
      </w:pPr>
      <w:r>
        <w:t>Endpoint protected wajib memvalidasi access token, status akun aktif, role, dan division scope.</w:t>
      </w:r>
    </w:p>
    <w:p>
      <w:pPr>
        <w:pStyle w:val="ListBullet"/>
        <w:spacing w:after="40"/>
      </w:pPr>
      <w:r>
        <w:t>Role: SUPER_ADMIN, BPH, KEPALA_BIDANG.</w:t>
      </w:r>
    </w:p>
    <w:p>
      <w:pPr>
        <w:pStyle w:val="ListBullet"/>
        <w:spacing w:after="40"/>
      </w:pPr>
      <w:r>
        <w:t>Akun KEPALA_BIDANG wajib memiliki division_id; BPH dan SUPER_ADMIN boleh tidak terikat divisi.</w:t>
      </w:r>
    </w:p>
    <w:p>
      <w:pPr>
        <w:pStyle w:val="ListBullet"/>
        <w:spacing w:after="40"/>
      </w:pPr>
      <w:r>
        <w:t>Login, logout, refresh failure yang relevan, dan perubahan akun admin dicatat ke activity log.</w:t>
      </w:r>
    </w:p>
    <w:tbl>
      <w:tblPr>
        <w:tblW w:type="auto" w:w="0"/>
        <w:jc w:val="center"/>
        <w:tblLayout w:type="fixed"/>
        <w:tblLook w:firstColumn="1" w:firstRow="1" w:lastColumn="0" w:lastRow="0" w:noHBand="0" w:noVBand="1" w:val="04A0"/>
      </w:tblPr>
      <w:tblGrid>
        <w:gridCol w:w="9864"/>
      </w:tblGrid>
      <w:tr>
        <w:tc>
          <w:tcPr>
            <w:tcW w:type="dxa" w:w="10166"/>
            <w:shd w:fill="EEF7F5"/>
            <w:tcMar>
              <w:top w:w="130" w:type="dxa"/>
              <w:start w:w="160" w:type="dxa"/>
              <w:bottom w:w="130" w:type="dxa"/>
              <w:end w:w="160" w:type="dxa"/>
            </w:tcMar>
            <w:tcBorders>
              <w:left w:val="single" w:sz="18" w:color="18766F"/>
            </w:tcBorders>
          </w:tcPr>
          <w:p>
            <w:pPr>
              <w:spacing w:after="40"/>
            </w:pPr>
            <w:r>
              <w:rPr>
                <w:b/>
                <w:color w:val="18766F"/>
                <w:sz w:val="19"/>
              </w:rPr>
              <w:t xml:space="preserve">Keputusan keamanan.  </w:t>
            </w:r>
            <w:r>
              <w:rPr>
                <w:sz w:val="18"/>
              </w:rPr>
              <w:t>Password hanya disimpan dalam bentuk bcrypt hash. Refresh token tidak boleh disimpan sebagai plaintext di database jika backend menerapkan token persistence; simpan hash/identifier yang dapat direvoke.</w:t>
            </w:r>
          </w:p>
        </w:tc>
      </w:tr>
    </w:tbl>
    <w:p>
      <w:pPr>
        <w:spacing w:after="20"/>
      </w:pPr>
    </w:p>
    <w:p>
      <w:pPr>
        <w:pStyle w:val="Heading2"/>
        <w:keepNext/>
      </w:pPr>
      <w:r>
        <w:t>7.2 Periode, Divisi &amp; Struktur Organisasi</w:t>
      </w:r>
    </w:p>
    <w:p>
      <w:pPr>
        <w:pStyle w:val="ListBullet"/>
        <w:spacing w:after="40"/>
      </w:pPr>
      <w:r>
        <w:t>Hanya satu periode yang boleh berstatus aktif pada satu waktu.</w:t>
      </w:r>
    </w:p>
    <w:p>
      <w:pPr>
        <w:pStyle w:val="ListBullet"/>
        <w:spacing w:after="40"/>
      </w:pPr>
      <w:r>
        <w:t>Periode lama tetap tersimpan sebagai arsip dan tidak dihapus hanya karena pergantian kepengurusan.</w:t>
      </w:r>
    </w:p>
    <w:p>
      <w:pPr>
        <w:pStyle w:val="ListBullet"/>
        <w:spacing w:after="40"/>
      </w:pPr>
      <w:r>
        <w:t>Divisi dan pengurus terikat pada periode.</w:t>
      </w:r>
    </w:p>
    <w:p>
      <w:pPr>
        <w:pStyle w:val="ListBullet"/>
        <w:spacing w:after="40"/>
      </w:pPr>
      <w:r>
        <w:t>Landing page hanya menampilkan struktur dari periode aktif.</w:t>
      </w:r>
    </w:p>
    <w:p>
      <w:pPr>
        <w:pStyle w:val="ListBullet"/>
        <w:spacing w:after="40"/>
      </w:pPr>
      <w:r>
        <w:t>Pengurus memiliki urutan tampilan (sort_order) agar struktur dapat diatur tanpa bergantung pada ID database.</w:t>
      </w:r>
    </w:p>
    <w:p>
      <w:pPr>
        <w:pStyle w:val="Heading2"/>
        <w:keepNext/>
      </w:pPr>
      <w:r>
        <w:t>7.3 Manajemen Berita</w:t>
      </w:r>
    </w:p>
    <w:p>
      <w:pPr>
        <w:pStyle w:val="ListBullet"/>
        <w:spacing w:after="40"/>
      </w:pPr>
      <w:r>
        <w:t>Berita memiliki title, slug unik, content rich text, thumbnail_url, division_id opsional, kategori jamak, status DRAFT/PUBLISHED, published_at.</w:t>
      </w:r>
    </w:p>
    <w:p>
      <w:pPr>
        <w:pStyle w:val="ListBullet"/>
        <w:spacing w:after="40"/>
      </w:pPr>
      <w:r>
        <w:t>Slug dibuat otomatis namun dapat diregenerasi sebelum publish; konflik slug harus ditolak.</w:t>
      </w:r>
    </w:p>
    <w:p>
      <w:pPr>
        <w:pStyle w:val="ListBullet"/>
        <w:spacing w:after="40"/>
      </w:pPr>
      <w:r>
        <w:t>Endpoint publik hanya mengembalikan artikel berstatus PUBLISHED.</w:t>
      </w:r>
    </w:p>
    <w:p>
      <w:pPr>
        <w:pStyle w:val="ListBullet"/>
        <w:spacing w:after="40"/>
      </w:pPr>
      <w:r>
        <w:t>KEPALA_BIDANG hanya boleh membuat/mengubah berita pada division_id miliknya.</w:t>
      </w:r>
    </w:p>
    <w:p>
      <w:pPr>
        <w:pStyle w:val="Heading2"/>
        <w:keepNext/>
      </w:pPr>
      <w:r>
        <w:t>7.4 Galeri Dokumentasi</w:t>
      </w:r>
    </w:p>
    <w:p>
      <w:pPr>
        <w:pStyle w:val="ListBullet"/>
        <w:spacing w:after="40"/>
      </w:pPr>
      <w:r>
        <w:t>Admin membuat kategori galeri berdasarkan kegiatan.</w:t>
      </w:r>
    </w:p>
    <w:p>
      <w:pPr>
        <w:pStyle w:val="ListBullet"/>
        <w:spacing w:after="40"/>
      </w:pPr>
      <w:r>
        <w:t>Item galeri menyimpan judul dan Google Photos URL; aplikasi tidak melakukan upload massal foto galeri.</w:t>
      </w:r>
    </w:p>
    <w:p>
      <w:pPr>
        <w:pStyle w:val="ListBullet"/>
        <w:spacing w:after="40"/>
      </w:pPr>
      <w:r>
        <w:t>URL harus divalidasi sebagai URL HTTPS dan dapat diedit jika album berubah.</w:t>
      </w:r>
    </w:p>
    <w:p>
      <w:pPr>
        <w:pStyle w:val="ListBullet"/>
        <w:spacing w:after="40"/>
      </w:pPr>
      <w:r>
        <w:t>KEPALA_BIDANG dibatasi pada kategori/item milik divisinya.</w:t>
      </w:r>
    </w:p>
    <w:p>
      <w:pPr>
        <w:pStyle w:val="Heading2"/>
        <w:keepNext/>
      </w:pPr>
      <w:r>
        <w:t>7.5 Pengumuman</w:t>
      </w:r>
    </w:p>
    <w:p>
      <w:pPr>
        <w:pStyle w:val="ListBullet"/>
        <w:spacing w:after="40"/>
      </w:pPr>
      <w:r>
        <w:t>Pengumuman memiliki judul, slug, isi, image_url opsional, start_at, end_at, dan is_active.</w:t>
      </w:r>
    </w:p>
    <w:p>
      <w:pPr>
        <w:pStyle w:val="ListBullet"/>
        <w:spacing w:after="40"/>
      </w:pPr>
      <w:r>
        <w:t>Pop-up hanya menampilkan pengumuman aktif yang berada pada rentang waktu tampil.</w:t>
      </w:r>
    </w:p>
    <w:p>
      <w:pPr>
        <w:pStyle w:val="ListBullet"/>
        <w:spacing w:after="40"/>
      </w:pPr>
      <w:r>
        <w:t>Halaman arsip dapat menampilkan pengumuman yang sudah tidak aktif/berakhir sesuai aturan publikasi.</w:t>
      </w:r>
    </w:p>
    <w:p>
      <w:pPr>
        <w:pStyle w:val="ListBullet"/>
        <w:spacing w:after="40"/>
      </w:pPr>
      <w:r>
        <w:t>SUPER_ADMIN dan BPH dapat CRUD pengumuman; KEPALA_BIDANG hanya read jika diperlukan di dashboard.</w:t>
      </w:r>
    </w:p>
    <w:p>
      <w:pPr>
        <w:pStyle w:val="Heading2"/>
        <w:keepNext/>
      </w:pPr>
      <w:r>
        <w:t>7.6 Aspirasi</w:t>
      </w:r>
    </w:p>
    <w:p>
      <w:pPr>
        <w:pStyle w:val="ListBullet"/>
        <w:spacing w:after="40"/>
      </w:pPr>
      <w:r>
        <w:t>Form publik tidak membutuhkan login.</w:t>
      </w:r>
    </w:p>
    <w:p>
      <w:pPr>
        <w:pStyle w:val="ListBullet"/>
        <w:spacing w:after="40"/>
      </w:pPr>
      <w:r>
        <w:t>Nama dan NIM bersifat opsional; subject dan message wajib.</w:t>
      </w:r>
    </w:p>
    <w:p>
      <w:pPr>
        <w:pStyle w:val="ListBullet"/>
        <w:spacing w:after="40"/>
      </w:pPr>
      <w:r>
        <w:t>Pengguna dapat memilih bidang/divisi tujuan atau kategori yang dipetakan ke divisi.</w:t>
      </w:r>
    </w:p>
    <w:p>
      <w:pPr>
        <w:pStyle w:val="ListBullet"/>
        <w:spacing w:after="40"/>
      </w:pPr>
      <w:r>
        <w:t>Status: PENDING -&gt; READ -&gt; RESOLVED.</w:t>
      </w:r>
    </w:p>
    <w:p>
      <w:pPr>
        <w:pStyle w:val="ListBullet"/>
        <w:spacing w:after="40"/>
      </w:pPr>
      <w:r>
        <w:t>KEPALA_BIDANG hanya dapat melihat aspirasi yang diarahkan ke divisinya; BPH dan SUPER_ADMIN dapat melihat lintas divisi.</w:t>
      </w:r>
    </w:p>
    <w:p>
      <w:pPr>
        <w:pStyle w:val="ListBullet"/>
        <w:spacing w:after="40"/>
      </w:pPr>
      <w:r>
        <w:t>Endpoint publik menerapkan rate limit dan dapat ditambah CAPTCHA bila terjadi spam.</w:t>
      </w:r>
    </w:p>
    <w:p>
      <w:pPr>
        <w:pStyle w:val="Heading2"/>
        <w:keepNext/>
      </w:pPr>
      <w:r>
        <w:t>7.7 Pendaftaran &amp; Dynamic Form</w:t>
      </w:r>
    </w:p>
    <w:p>
      <w:pPr>
        <w:pStyle w:val="ListBullet"/>
        <w:spacing w:after="40"/>
      </w:pPr>
      <w:r>
        <w:t>Form memiliki title, slug, description, open_at, close_at, status DRAFT/OPEN/CLOSED, dan division_id opsional sesuai pembuat.</w:t>
      </w:r>
    </w:p>
    <w:p>
      <w:pPr>
        <w:pStyle w:val="ListBullet"/>
        <w:spacing w:after="40"/>
      </w:pPr>
      <w:r>
        <w:t>Field disimpan terpisah agar form dapat dirender dinamis oleh frontend.</w:t>
      </w:r>
    </w:p>
    <w:p>
      <w:pPr>
        <w:pStyle w:val="ListBullet"/>
        <w:spacing w:after="40"/>
      </w:pPr>
      <w:r>
        <w:t>Tipe field v1.4 yang didukung: text, textarea, email, number, select, radio, checkbox, date.</w:t>
      </w:r>
    </w:p>
    <w:p>
      <w:pPr>
        <w:pStyle w:val="ListBullet"/>
        <w:spacing w:after="40"/>
      </w:pPr>
      <w:r>
        <w:t>Setiap field memiliki key, label, type, required, options_json (untuk select/radio/checkbox), dan sort_order.</w:t>
      </w:r>
    </w:p>
    <w:p>
      <w:pPr>
        <w:pStyle w:val="ListBullet"/>
        <w:spacing w:after="40"/>
      </w:pPr>
      <w:r>
        <w:t>Submission disimpan sebagai payload_json yang divalidasi terhadap field definition aktif pada saat submit.</w:t>
      </w:r>
    </w:p>
    <w:p>
      <w:pPr>
        <w:pStyle w:val="ListBullet"/>
        <w:spacing w:after="40"/>
      </w:pPr>
      <w:r>
        <w:t>Validasi duplikasi NIM/email dapat diaktifkan per form; baseline open recruitment menggunakan kombinasi yang disepakati stakeholder.</w:t>
      </w:r>
    </w:p>
    <w:p>
      <w:pPr>
        <w:pStyle w:val="ListBullet"/>
        <w:spacing w:after="40"/>
      </w:pPr>
      <w:r>
        <w:t>Admin dapat filter submissions dan export .xlsx; export dicatat sebagai ACTIVITY_LOG action EXPORT.</w:t>
      </w: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Contoh field definition:</w:t>
              <w:br/>
              <w:t>{</w:t>
              <w:br/>
              <w:t xml:space="preserve">  "key": "reason",</w:t>
              <w:br/>
              <w:t xml:space="preserve">  "label": "Alasan Bergabung",</w:t>
              <w:br/>
              <w:t xml:space="preserve">  "type": "textarea",</w:t>
              <w:br/>
              <w:t xml:space="preserve">  "required": true,</w:t>
              <w:br/>
              <w:t xml:space="preserve">  "options": null,</w:t>
              <w:br/>
              <w:t xml:space="preserve">  "sort_order": 5</w:t>
              <w:br/>
              <w:t>}</w:t>
            </w:r>
          </w:p>
        </w:tc>
      </w:tr>
    </w:tbl>
    <w:p>
      <w:pPr>
        <w:spacing w:after="20"/>
      </w:pPr>
    </w:p>
    <w:p>
      <w:pPr>
        <w:pStyle w:val="Heading2"/>
        <w:keepNext/>
      </w:pPr>
      <w:r>
        <w:t>7.8 Arsip Dokumen</w:t>
      </w:r>
    </w:p>
    <w:p>
      <w:pPr>
        <w:pStyle w:val="ListBullet"/>
        <w:spacing w:after="40"/>
      </w:pPr>
      <w:r>
        <w:t>Dokumen menyimpan name, category, period_id, division_id opsional, file_path internal, mime_type, size_bytes, uploaded_by, uploaded_at.</w:t>
      </w:r>
    </w:p>
    <w:p>
      <w:pPr>
        <w:pStyle w:val="ListBullet"/>
        <w:spacing w:after="40"/>
      </w:pPr>
      <w:r>
        <w:t>Format minimum: PDF, DOC, DOCX, XLS, XLSX. Ukuran maksimum baseline: 10 MB per file dan dapat diubah melalui konfigurasi.</w:t>
      </w:r>
    </w:p>
    <w:p>
      <w:pPr>
        <w:pStyle w:val="ListBullet"/>
        <w:spacing w:after="40"/>
      </w:pPr>
      <w:r>
        <w:t>File disimpan pada direktori private/non-public jika lingkungan hosting memungkinkan.</w:t>
      </w:r>
    </w:p>
    <w:p>
      <w:pPr>
        <w:pStyle w:val="ListBullet"/>
        <w:spacing w:after="40"/>
      </w:pPr>
      <w:r>
        <w:t>Download dilakukan melalui endpoint terotorisasi, bukan URL file publik langsung.</w:t>
      </w:r>
    </w:p>
    <w:p>
      <w:pPr>
        <w:pStyle w:val="ListBullet"/>
        <w:spacing w:after="40"/>
      </w:pPr>
      <w:r>
        <w:t>KEPALA_BIDANG hanya dapat mengakses dokumen yang sesuai scope divisinya; BPH dan SUPER_ADMIN lintas divisi.</w:t>
      </w:r>
    </w:p>
    <w:p>
      <w:pPr>
        <w:pStyle w:val="ListBullet"/>
        <w:spacing w:after="40"/>
      </w:pPr>
      <w:r>
        <w:t>DOWNLOAD, UPLOAD, DELETE dokumen dicatat ke activity log.</w:t>
      </w:r>
    </w:p>
    <w:p>
      <w:pPr>
        <w:pStyle w:val="Heading2"/>
        <w:keepNext/>
      </w:pPr>
      <w:r>
        <w:t>7.9 Landing Settings</w:t>
      </w:r>
    </w:p>
    <w:p>
      <w:pPr>
        <w:pStyle w:val="ListBullet"/>
        <w:spacing w:after="40"/>
      </w:pPr>
      <w:r>
        <w:t>Menyimpan Hero, Visi, Misi, Kontak, dan Social Media sebagai key/value_json atau struktur konfigurasi ekuivalen.</w:t>
      </w:r>
    </w:p>
    <w:p>
      <w:pPr>
        <w:pStyle w:val="ListBullet"/>
        <w:spacing w:after="40"/>
      </w:pPr>
      <w:r>
        <w:t>SUPER_ADMIN dan BPH dapat mengubah; KEPALA_BIDANG tidak memiliki akses edit.</w:t>
      </w:r>
    </w:p>
    <w:p>
      <w:pPr>
        <w:pStyle w:val="ListBullet"/>
        <w:spacing w:after="40"/>
      </w:pPr>
      <w:r>
        <w:t>Endpoint publik menyediakan landing settings yang telah disanitasi dari data internal.</w:t>
      </w:r>
    </w:p>
    <w:p>
      <w:pPr>
        <w:pStyle w:val="Heading2"/>
        <w:keepNext/>
      </w:pPr>
      <w:r>
        <w:t>7.10 Activity Log</w:t>
      </w:r>
    </w:p>
    <w:p>
      <w:pPr>
        <w:pStyle w:val="ListBullet"/>
        <w:spacing w:after="40"/>
      </w:pPr>
      <w:r>
        <w:t>Aksi minimum: LOGIN, LOGOUT, CREATE, UPDATE, DELETE, PUBLISH, UNPUBLISH, ACTIVATE, DEACTIVATE, UPLOAD, DOWNLOAD, EXPORT.</w:t>
      </w:r>
    </w:p>
    <w:p>
      <w:pPr>
        <w:pStyle w:val="ListBullet"/>
        <w:spacing w:after="40"/>
      </w:pPr>
      <w:r>
        <w:t>Atribut: actor/user, action, entity_type, entity_id opsional, detail_json opsional, created_at. IP dapat disimpan dalam bentuk yang meminimalkan data pribadi (mis. hash/truncated) bila dibutuhkan.</w:t>
      </w:r>
    </w:p>
    <w:p>
      <w:pPr>
        <w:pStyle w:val="ListBullet"/>
        <w:spacing w:after="40"/>
      </w:pPr>
      <w:r>
        <w:t>Activity log hanya dapat dibaca SUPER_ADMIN dan tidak dapat dihapus melalui dashboard biasa.</w:t>
      </w:r>
    </w:p>
    <w:p>
      <w:pPr>
        <w:pStyle w:val="Heading2"/>
        <w:keepNext/>
      </w:pPr>
      <w:r>
        <w:t>7.11 Statistik Kunjungan</w:t>
      </w:r>
    </w:p>
    <w:p>
      <w:pPr>
        <w:pStyle w:val="ListBullet"/>
        <w:spacing w:after="40"/>
      </w:pPr>
      <w:r>
        <w:t>Sistem menyediakan statistik sederhana jumlah kunjungan/page view tanpa membangun profil pengguna.</w:t>
      </w:r>
    </w:p>
    <w:p>
      <w:pPr>
        <w:pStyle w:val="ListBullet"/>
        <w:spacing w:after="40"/>
      </w:pPr>
      <w:r>
        <w:t>Implementasi dapat berupa endpoint agregasi backend atau layanan analytics yang disetujui stakeholder; pilihan final tidak boleh mengubah kontrak fitur dashboard.</w:t>
      </w:r>
    </w:p>
    <w:p>
      <w:pPr>
        <w:pStyle w:val="ListBullet"/>
        <w:spacing w:after="40"/>
      </w:pPr>
      <w:r>
        <w:t>Jika menggunakan endpoint publik internal, wajib rate limit dan deduplikasi sederhana untuk mengurangi noise/bot abuse.</w:t>
      </w:r>
    </w:p>
    <w:p>
      <w:pPr>
        <w:pStyle w:val="Heading1"/>
        <w:keepNext/>
      </w:pPr>
      <w:r>
        <w:t>8. Non-Functional Requirements</w:t>
      </w:r>
    </w:p>
    <w:tbl>
      <w:tblPr>
        <w:tblStyle w:val="TableGrid"/>
        <w:tblW w:type="auto" w:w="0"/>
        <w:jc w:val="center"/>
        <w:tblLayout w:type="fixed"/>
        <w:tblLook w:firstColumn="1" w:firstRow="1" w:lastColumn="0" w:lastRow="0" w:noHBand="0" w:noVBand="1" w:val="04A0"/>
      </w:tblPr>
      <w:tblGrid>
        <w:gridCol w:w="1944"/>
        <w:gridCol w:w="7848"/>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Area</w:t>
            </w:r>
          </w:p>
        </w:tc>
        <w:tc>
          <w:tcPr>
            <w:tcW w:type="dxa" w:w="5083"/>
            <w:shd w:fill="17324D"/>
            <w:tcMar>
              <w:top w:w="90" w:type="dxa"/>
              <w:start w:w="100" w:type="dxa"/>
              <w:bottom w:w="90" w:type="dxa"/>
              <w:end w:w="100" w:type="dxa"/>
            </w:tcMar>
          </w:tcPr>
          <w:p>
            <w:pPr>
              <w:jc w:val="center"/>
            </w:pPr>
            <w:r>
              <w:rPr>
                <w:rFonts w:ascii="Inter" w:hAnsi="Inter"/>
                <w:b/>
                <w:color w:val="FFFFFF"/>
                <w:sz w:val="16"/>
              </w:rPr>
              <w:t>Requirement</w:t>
            </w:r>
          </w:p>
        </w:tc>
      </w:tr>
      <w:tr>
        <w:tc>
          <w:tcPr>
            <w:tcW w:type="dxa" w:w="1944"/>
            <w:tcMar>
              <w:top w:w="90" w:type="dxa"/>
              <w:start w:w="100" w:type="dxa"/>
              <w:bottom w:w="90" w:type="dxa"/>
              <w:end w:w="100" w:type="dxa"/>
            </w:tcMar>
            <w:vAlign w:val="top"/>
          </w:tcPr>
          <w:p>
            <w:pPr>
              <w:spacing w:after="0"/>
            </w:pPr>
            <w:r>
              <w:rPr>
                <w:rFonts w:ascii="Inter" w:hAnsi="Inter"/>
                <w:color w:val="1F2933"/>
                <w:sz w:val="16"/>
              </w:rPr>
              <w:t>Performance</w:t>
            </w:r>
          </w:p>
        </w:tc>
        <w:tc>
          <w:tcPr>
            <w:tcW w:type="dxa" w:w="7848"/>
            <w:tcMar>
              <w:top w:w="90" w:type="dxa"/>
              <w:start w:w="100" w:type="dxa"/>
              <w:bottom w:w="90" w:type="dxa"/>
              <w:end w:w="100" w:type="dxa"/>
            </w:tcMar>
            <w:vAlign w:val="top"/>
          </w:tcPr>
          <w:p>
            <w:pPr>
              <w:spacing w:after="0"/>
            </w:pPr>
            <w:r>
              <w:rPr>
                <w:rFonts w:ascii="Inter" w:hAnsi="Inter"/>
                <w:color w:val="1F2933"/>
                <w:sz w:val="16"/>
              </w:rPr>
              <w:t>Landing page target LCP yang baik dan waktu muat utama &lt;= 3 detik pada koneksi wajar; gunakan Next.js SSR/SSG/ISR sesuai halaman.</w:t>
            </w:r>
          </w:p>
        </w:tc>
      </w:tr>
      <w:tr>
        <w:tc>
          <w:tcPr>
            <w:tcW w:type="dxa" w:w="1944"/>
            <w:tcMar>
              <w:top w:w="90" w:type="dxa"/>
              <w:start w:w="100" w:type="dxa"/>
              <w:bottom w:w="90" w:type="dxa"/>
              <w:end w:w="100" w:type="dxa"/>
            </w:tcMar>
            <w:shd w:fill="F8FAFC"/>
            <w:vAlign w:val="top"/>
          </w:tcPr>
          <w:p>
            <w:pPr>
              <w:spacing w:after="0"/>
            </w:pPr>
            <w:r>
              <w:rPr>
                <w:rFonts w:ascii="Inter" w:hAnsi="Inter"/>
                <w:color w:val="1F2933"/>
                <w:sz w:val="16"/>
              </w:rPr>
              <w:t>Security</w:t>
            </w:r>
          </w:p>
        </w:tc>
        <w:tc>
          <w:tcPr>
            <w:tcW w:type="dxa" w:w="7848"/>
            <w:tcMar>
              <w:top w:w="90" w:type="dxa"/>
              <w:start w:w="100" w:type="dxa"/>
              <w:bottom w:w="90" w:type="dxa"/>
              <w:end w:w="100" w:type="dxa"/>
            </w:tcMar>
            <w:shd w:fill="F8FAFC"/>
            <w:vAlign w:val="top"/>
          </w:tcPr>
          <w:p>
            <w:pPr>
              <w:spacing w:after="0"/>
            </w:pPr>
            <w:r>
              <w:rPr>
                <w:rFonts w:ascii="Inter" w:hAnsi="Inter"/>
                <w:color w:val="1F2933"/>
                <w:sz w:val="16"/>
              </w:rPr>
              <w:t>HTTPS, bcrypt, JWT, HttpOnly refresh cookie, CORS allowlist, validation backend, rate limit public endpoints, secure headers, output sanitization.</w:t>
            </w:r>
          </w:p>
        </w:tc>
      </w:tr>
      <w:tr>
        <w:tc>
          <w:tcPr>
            <w:tcW w:type="dxa" w:w="1944"/>
            <w:tcMar>
              <w:top w:w="90" w:type="dxa"/>
              <w:start w:w="100" w:type="dxa"/>
              <w:bottom w:w="90" w:type="dxa"/>
              <w:end w:w="100" w:type="dxa"/>
            </w:tcMar>
            <w:vAlign w:val="top"/>
          </w:tcPr>
          <w:p>
            <w:pPr>
              <w:spacing w:after="0"/>
            </w:pPr>
            <w:r>
              <w:rPr>
                <w:rFonts w:ascii="Inter" w:hAnsi="Inter"/>
                <w:color w:val="1F2933"/>
                <w:sz w:val="16"/>
              </w:rPr>
              <w:t>Authorization</w:t>
            </w:r>
          </w:p>
        </w:tc>
        <w:tc>
          <w:tcPr>
            <w:tcW w:type="dxa" w:w="7848"/>
            <w:tcMar>
              <w:top w:w="90" w:type="dxa"/>
              <w:start w:w="100" w:type="dxa"/>
              <w:bottom w:w="90" w:type="dxa"/>
              <w:end w:w="100" w:type="dxa"/>
            </w:tcMar>
            <w:vAlign w:val="top"/>
          </w:tcPr>
          <w:p>
            <w:pPr>
              <w:spacing w:after="0"/>
            </w:pPr>
            <w:r>
              <w:rPr>
                <w:rFonts w:ascii="Inter" w:hAnsi="Inter"/>
                <w:color w:val="1F2933"/>
                <w:sz w:val="16"/>
              </w:rPr>
              <w:t>Semua endpoint protected menerapkan role + division scope di backend.</w:t>
            </w:r>
          </w:p>
        </w:tc>
      </w:tr>
      <w:tr>
        <w:tc>
          <w:tcPr>
            <w:tcW w:type="dxa" w:w="1944"/>
            <w:tcMar>
              <w:top w:w="90" w:type="dxa"/>
              <w:start w:w="100" w:type="dxa"/>
              <w:bottom w:w="90" w:type="dxa"/>
              <w:end w:w="100" w:type="dxa"/>
            </w:tcMar>
            <w:shd w:fill="F8FAFC"/>
            <w:vAlign w:val="top"/>
          </w:tcPr>
          <w:p>
            <w:pPr>
              <w:spacing w:after="0"/>
            </w:pPr>
            <w:r>
              <w:rPr>
                <w:rFonts w:ascii="Inter" w:hAnsi="Inter"/>
                <w:color w:val="1F2933"/>
                <w:sz w:val="16"/>
              </w:rPr>
              <w:t>SEO</w:t>
            </w:r>
          </w:p>
        </w:tc>
        <w:tc>
          <w:tcPr>
            <w:tcW w:type="dxa" w:w="7848"/>
            <w:tcMar>
              <w:top w:w="90" w:type="dxa"/>
              <w:start w:w="100" w:type="dxa"/>
              <w:bottom w:w="90" w:type="dxa"/>
              <w:end w:w="100" w:type="dxa"/>
            </w:tcMar>
            <w:shd w:fill="F8FAFC"/>
            <w:vAlign w:val="top"/>
          </w:tcPr>
          <w:p>
            <w:pPr>
              <w:spacing w:after="0"/>
            </w:pPr>
            <w:r>
              <w:rPr>
                <w:rFonts w:ascii="Inter" w:hAnsi="Inter"/>
                <w:color w:val="1F2933"/>
                <w:sz w:val="16"/>
              </w:rPr>
              <w:t>Metadata dinamis, sitemap, robots, OpenGraph, canonical URL untuk halaman publik.</w:t>
            </w:r>
          </w:p>
        </w:tc>
      </w:tr>
      <w:tr>
        <w:tc>
          <w:tcPr>
            <w:tcW w:type="dxa" w:w="1944"/>
            <w:tcMar>
              <w:top w:w="90" w:type="dxa"/>
              <w:start w:w="100" w:type="dxa"/>
              <w:bottom w:w="90" w:type="dxa"/>
              <w:end w:w="100" w:type="dxa"/>
            </w:tcMar>
            <w:vAlign w:val="top"/>
          </w:tcPr>
          <w:p>
            <w:pPr>
              <w:spacing w:after="0"/>
            </w:pPr>
            <w:r>
              <w:rPr>
                <w:rFonts w:ascii="Inter" w:hAnsi="Inter"/>
                <w:color w:val="1F2933"/>
                <w:sz w:val="16"/>
              </w:rPr>
              <w:t>Accessibility</w:t>
            </w:r>
          </w:p>
        </w:tc>
        <w:tc>
          <w:tcPr>
            <w:tcW w:type="dxa" w:w="7848"/>
            <w:tcMar>
              <w:top w:w="90" w:type="dxa"/>
              <w:start w:w="100" w:type="dxa"/>
              <w:bottom w:w="90" w:type="dxa"/>
              <w:end w:w="100" w:type="dxa"/>
            </w:tcMar>
            <w:vAlign w:val="top"/>
          </w:tcPr>
          <w:p>
            <w:pPr>
              <w:spacing w:after="0"/>
            </w:pPr>
            <w:r>
              <w:rPr>
                <w:rFonts w:ascii="Inter" w:hAnsi="Inter"/>
                <w:color w:val="1F2933"/>
                <w:sz w:val="16"/>
              </w:rPr>
              <w:t>Komponen publik dan dashboard menargetkan WCAG 2.1 AA dasar: keyboard navigation, label form, focus state, contrast, alt text.</w:t>
            </w:r>
          </w:p>
        </w:tc>
      </w:tr>
      <w:tr>
        <w:tc>
          <w:tcPr>
            <w:tcW w:type="dxa" w:w="1944"/>
            <w:tcMar>
              <w:top w:w="90" w:type="dxa"/>
              <w:start w:w="100" w:type="dxa"/>
              <w:bottom w:w="90" w:type="dxa"/>
              <w:end w:w="100" w:type="dxa"/>
            </w:tcMar>
            <w:shd w:fill="F8FAFC"/>
            <w:vAlign w:val="top"/>
          </w:tcPr>
          <w:p>
            <w:pPr>
              <w:spacing w:after="0"/>
            </w:pPr>
            <w:r>
              <w:rPr>
                <w:rFonts w:ascii="Inter" w:hAnsi="Inter"/>
                <w:color w:val="1F2933"/>
                <w:sz w:val="16"/>
              </w:rPr>
              <w:t>Scalability</w:t>
            </w:r>
          </w:p>
        </w:tc>
        <w:tc>
          <w:tcPr>
            <w:tcW w:type="dxa" w:w="7848"/>
            <w:tcMar>
              <w:top w:w="90" w:type="dxa"/>
              <w:start w:w="100" w:type="dxa"/>
              <w:bottom w:w="90" w:type="dxa"/>
              <w:end w:w="100" w:type="dxa"/>
            </w:tcMar>
            <w:shd w:fill="F8FAFC"/>
            <w:vAlign w:val="top"/>
          </w:tcPr>
          <w:p>
            <w:pPr>
              <w:spacing w:after="0"/>
            </w:pPr>
            <w:r>
              <w:rPr>
                <w:rFonts w:ascii="Inter" w:hAnsi="Inter"/>
                <w:color w:val="1F2933"/>
                <w:sz w:val="16"/>
              </w:rPr>
              <w:t>Relasi data mendukung multi-periode, banyak kategori, banyak form dan submission tanpa mengubah model inti.</w:t>
            </w:r>
          </w:p>
        </w:tc>
      </w:tr>
      <w:tr>
        <w:tc>
          <w:tcPr>
            <w:tcW w:type="dxa" w:w="1944"/>
            <w:tcMar>
              <w:top w:w="90" w:type="dxa"/>
              <w:start w:w="100" w:type="dxa"/>
              <w:bottom w:w="90" w:type="dxa"/>
              <w:end w:w="100" w:type="dxa"/>
            </w:tcMar>
            <w:vAlign w:val="top"/>
          </w:tcPr>
          <w:p>
            <w:pPr>
              <w:spacing w:after="0"/>
            </w:pPr>
            <w:r>
              <w:rPr>
                <w:rFonts w:ascii="Inter" w:hAnsi="Inter"/>
                <w:color w:val="1F2933"/>
                <w:sz w:val="16"/>
              </w:rPr>
              <w:t>Auditability</w:t>
            </w:r>
          </w:p>
        </w:tc>
        <w:tc>
          <w:tcPr>
            <w:tcW w:type="dxa" w:w="7848"/>
            <w:tcMar>
              <w:top w:w="90" w:type="dxa"/>
              <w:start w:w="100" w:type="dxa"/>
              <w:bottom w:w="90" w:type="dxa"/>
              <w:end w:w="100" w:type="dxa"/>
            </w:tcMar>
            <w:vAlign w:val="top"/>
          </w:tcPr>
          <w:p>
            <w:pPr>
              <w:spacing w:after="0"/>
            </w:pPr>
            <w:r>
              <w:rPr>
                <w:rFonts w:ascii="Inter" w:hAnsi="Inter"/>
                <w:color w:val="1F2933"/>
                <w:sz w:val="16"/>
              </w:rPr>
              <w:t>Perubahan dan akses sensitif dapat dilacak melalui activity log.</w:t>
            </w:r>
          </w:p>
        </w:tc>
      </w:tr>
      <w:tr>
        <w:tc>
          <w:tcPr>
            <w:tcW w:type="dxa" w:w="1944"/>
            <w:tcMar>
              <w:top w:w="90" w:type="dxa"/>
              <w:start w:w="100" w:type="dxa"/>
              <w:bottom w:w="90" w:type="dxa"/>
              <w:end w:w="100" w:type="dxa"/>
            </w:tcMar>
            <w:shd w:fill="F8FAFC"/>
            <w:vAlign w:val="top"/>
          </w:tcPr>
          <w:p>
            <w:pPr>
              <w:spacing w:after="0"/>
            </w:pPr>
            <w:r>
              <w:rPr>
                <w:rFonts w:ascii="Inter" w:hAnsi="Inter"/>
                <w:color w:val="1F2933"/>
                <w:sz w:val="16"/>
              </w:rPr>
              <w:t>Reliability</w:t>
            </w:r>
          </w:p>
        </w:tc>
        <w:tc>
          <w:tcPr>
            <w:tcW w:type="dxa" w:w="7848"/>
            <w:tcMar>
              <w:top w:w="90" w:type="dxa"/>
              <w:start w:w="100" w:type="dxa"/>
              <w:bottom w:w="90" w:type="dxa"/>
              <w:end w:w="100" w:type="dxa"/>
            </w:tcMar>
            <w:shd w:fill="F8FAFC"/>
            <w:vAlign w:val="top"/>
          </w:tcPr>
          <w:p>
            <w:pPr>
              <w:spacing w:after="0"/>
            </w:pPr>
            <w:r>
              <w:rPr>
                <w:rFonts w:ascii="Inter" w:hAnsi="Inter"/>
                <w:color w:val="1F2933"/>
                <w:sz w:val="16"/>
              </w:rPr>
              <w:t>Backup database berkala; error tidak boleh mengekspos stack trace atau credential.</w:t>
            </w:r>
          </w:p>
        </w:tc>
      </w:tr>
      <w:tr>
        <w:tc>
          <w:tcPr>
            <w:tcW w:type="dxa" w:w="1944"/>
            <w:tcMar>
              <w:top w:w="90" w:type="dxa"/>
              <w:start w:w="100" w:type="dxa"/>
              <w:bottom w:w="90" w:type="dxa"/>
              <w:end w:w="100" w:type="dxa"/>
            </w:tcMar>
            <w:vAlign w:val="top"/>
          </w:tcPr>
          <w:p>
            <w:pPr>
              <w:spacing w:after="0"/>
            </w:pPr>
            <w:r>
              <w:rPr>
                <w:rFonts w:ascii="Inter" w:hAnsi="Inter"/>
                <w:color w:val="1F2933"/>
                <w:sz w:val="16"/>
              </w:rPr>
              <w:t>Privacy</w:t>
            </w:r>
          </w:p>
        </w:tc>
        <w:tc>
          <w:tcPr>
            <w:tcW w:type="dxa" w:w="7848"/>
            <w:tcMar>
              <w:top w:w="90" w:type="dxa"/>
              <w:start w:w="100" w:type="dxa"/>
              <w:bottom w:w="90" w:type="dxa"/>
              <w:end w:w="100" w:type="dxa"/>
            </w:tcMar>
            <w:vAlign w:val="top"/>
          </w:tcPr>
          <w:p>
            <w:pPr>
              <w:spacing w:after="0"/>
            </w:pPr>
            <w:r>
              <w:rPr>
                <w:rFonts w:ascii="Inter" w:hAnsi="Inter"/>
                <w:color w:val="1F2933"/>
                <w:sz w:val="16"/>
              </w:rPr>
              <w:t>Kumpulkan data minimum yang diperlukan; data pendaftaran/aspirasi tidak boleh tampil di endpoint publik.</w:t>
            </w:r>
          </w:p>
        </w:tc>
      </w:tr>
      <w:tr>
        <w:tc>
          <w:tcPr>
            <w:tcW w:type="dxa" w:w="1944"/>
            <w:tcMar>
              <w:top w:w="90" w:type="dxa"/>
              <w:start w:w="100" w:type="dxa"/>
              <w:bottom w:w="90" w:type="dxa"/>
              <w:end w:w="100" w:type="dxa"/>
            </w:tcMar>
            <w:shd w:fill="F8FAFC"/>
            <w:vAlign w:val="top"/>
          </w:tcPr>
          <w:p>
            <w:pPr>
              <w:spacing w:after="0"/>
            </w:pPr>
            <w:r>
              <w:rPr>
                <w:rFonts w:ascii="Inter" w:hAnsi="Inter"/>
                <w:color w:val="1F2933"/>
                <w:sz w:val="16"/>
              </w:rPr>
              <w:t>Maintainability</w:t>
            </w:r>
          </w:p>
        </w:tc>
        <w:tc>
          <w:tcPr>
            <w:tcW w:type="dxa" w:w="7848"/>
            <w:tcMar>
              <w:top w:w="90" w:type="dxa"/>
              <w:start w:w="100" w:type="dxa"/>
              <w:bottom w:w="90" w:type="dxa"/>
              <w:end w:w="100" w:type="dxa"/>
            </w:tcMar>
            <w:shd w:fill="F8FAFC"/>
            <w:vAlign w:val="top"/>
          </w:tcPr>
          <w:p>
            <w:pPr>
              <w:spacing w:after="0"/>
            </w:pPr>
            <w:r>
              <w:rPr>
                <w:rFonts w:ascii="Inter" w:hAnsi="Inter"/>
                <w:color w:val="1F2933"/>
                <w:sz w:val="16"/>
              </w:rPr>
              <w:t>API versioning /api/v1, layer handler-service-repository, konfigurasi via environment variables, migration terkontrol.</w:t>
            </w:r>
          </w:p>
        </w:tc>
      </w:tr>
      <w:tr>
        <w:tc>
          <w:tcPr>
            <w:tcW w:type="dxa" w:w="1944"/>
            <w:tcMar>
              <w:top w:w="90" w:type="dxa"/>
              <w:start w:w="100" w:type="dxa"/>
              <w:bottom w:w="90" w:type="dxa"/>
              <w:end w:w="100" w:type="dxa"/>
            </w:tcMar>
            <w:vAlign w:val="top"/>
          </w:tcPr>
          <w:p>
            <w:pPr>
              <w:spacing w:after="0"/>
            </w:pPr>
            <w:r>
              <w:rPr>
                <w:rFonts w:ascii="Inter" w:hAnsi="Inter"/>
                <w:color w:val="1F2933"/>
                <w:sz w:val="16"/>
              </w:rPr>
              <w:t>Observability</w:t>
            </w:r>
          </w:p>
        </w:tc>
        <w:tc>
          <w:tcPr>
            <w:tcW w:type="dxa" w:w="7848"/>
            <w:tcMar>
              <w:top w:w="90" w:type="dxa"/>
              <w:start w:w="100" w:type="dxa"/>
              <w:bottom w:w="90" w:type="dxa"/>
              <w:end w:w="100" w:type="dxa"/>
            </w:tcMar>
            <w:vAlign w:val="top"/>
          </w:tcPr>
          <w:p>
            <w:pPr>
              <w:spacing w:after="0"/>
            </w:pPr>
            <w:r>
              <w:rPr>
                <w:rFonts w:ascii="Inter" w:hAnsi="Inter"/>
                <w:color w:val="1F2933"/>
                <w:sz w:val="16"/>
              </w:rPr>
              <w:t>Logging server terstruktur dan health endpoint untuk pengecekan deployment.</w:t>
            </w:r>
          </w:p>
        </w:tc>
      </w:tr>
    </w:tbl>
    <w:p>
      <w:pPr>
        <w:spacing w:after="20"/>
      </w:pPr>
    </w:p>
    <w:p>
      <w:pPr>
        <w:pStyle w:val="Heading1"/>
        <w:keepNext/>
      </w:pPr>
      <w:r>
        <w:t>9. Technical Architecture</w:t>
      </w:r>
    </w:p>
    <w:p>
      <w:r>
        <w:t>Arsitektur menggunakan pola decoupled: frontend Next.js berkomunikasi dengan backend Golang melalui REST API. Backend menjadi satu-satunya lapisan yang berinteraksi dengan database dan storage private. Google Photos hanya digunakan sebagai sumber URL album galeri, bukan sebagai database aplikasi.</w:t>
      </w:r>
    </w:p>
    <w:p>
      <w:pPr>
        <w:jc w:val="center"/>
      </w:pPr>
      <w:r>
        <w:drawing>
          <wp:inline xmlns:a="http://schemas.openxmlformats.org/drawingml/2006/main" xmlns:pic="http://schemas.openxmlformats.org/drawingml/2006/picture">
            <wp:extent cx="6035040" cy="136675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1366759"/>
                    </a:xfrm>
                    <a:prstGeom prst="rect"/>
                  </pic:spPr>
                </pic:pic>
              </a:graphicData>
            </a:graphic>
          </wp:inline>
        </w:drawing>
      </w:r>
    </w:p>
    <w:p>
      <w:pPr>
        <w:spacing w:before="40" w:after="120"/>
        <w:jc w:val="center"/>
      </w:pPr>
      <w:r>
        <w:rPr>
          <w:i/>
          <w:color w:val="52616B"/>
          <w:sz w:val="16"/>
        </w:rPr>
        <w:t>Gambar 1. Arsitektur teknis v1.4</w:t>
      </w:r>
    </w:p>
    <w:tbl>
      <w:tblPr>
        <w:tblStyle w:val="TableGrid"/>
        <w:tblW w:type="auto" w:w="0"/>
        <w:jc w:val="center"/>
        <w:tblLayout w:type="fixed"/>
        <w:tblLook w:firstColumn="1" w:firstRow="1" w:lastColumn="0" w:lastRow="0" w:noHBand="0" w:noVBand="1" w:val="04A0"/>
      </w:tblPr>
      <w:tblGrid>
        <w:gridCol w:w="2088"/>
        <w:gridCol w:w="7704"/>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Komponen</w:t>
            </w:r>
          </w:p>
        </w:tc>
        <w:tc>
          <w:tcPr>
            <w:tcW w:type="dxa" w:w="5083"/>
            <w:shd w:fill="17324D"/>
            <w:tcMar>
              <w:top w:w="90" w:type="dxa"/>
              <w:start w:w="100" w:type="dxa"/>
              <w:bottom w:w="90" w:type="dxa"/>
              <w:end w:w="100" w:type="dxa"/>
            </w:tcMar>
          </w:tcPr>
          <w:p>
            <w:pPr>
              <w:jc w:val="center"/>
            </w:pPr>
            <w:r>
              <w:rPr>
                <w:rFonts w:ascii="Inter" w:hAnsi="Inter"/>
                <w:b/>
                <w:color w:val="FFFFFF"/>
                <w:sz w:val="16"/>
              </w:rPr>
              <w:t>Keputusan</w:t>
            </w:r>
          </w:p>
        </w:tc>
      </w:tr>
      <w:tr>
        <w:tc>
          <w:tcPr>
            <w:tcW w:type="dxa" w:w="2088"/>
            <w:tcMar>
              <w:top w:w="90" w:type="dxa"/>
              <w:start w:w="100" w:type="dxa"/>
              <w:bottom w:w="90" w:type="dxa"/>
              <w:end w:w="100" w:type="dxa"/>
            </w:tcMar>
            <w:vAlign w:val="top"/>
          </w:tcPr>
          <w:p>
            <w:pPr>
              <w:spacing w:after="0"/>
            </w:pPr>
            <w:r>
              <w:rPr>
                <w:rFonts w:ascii="Inter" w:hAnsi="Inter"/>
                <w:color w:val="1F2933"/>
                <w:sz w:val="16"/>
              </w:rPr>
              <w:t>Frontend</w:t>
            </w:r>
          </w:p>
        </w:tc>
        <w:tc>
          <w:tcPr>
            <w:tcW w:type="dxa" w:w="7704"/>
            <w:tcMar>
              <w:top w:w="90" w:type="dxa"/>
              <w:start w:w="100" w:type="dxa"/>
              <w:bottom w:w="90" w:type="dxa"/>
              <w:end w:w="100" w:type="dxa"/>
            </w:tcMar>
            <w:vAlign w:val="top"/>
          </w:tcPr>
          <w:p>
            <w:pPr>
              <w:spacing w:after="0"/>
            </w:pPr>
            <w:r>
              <w:rPr>
                <w:rFonts w:ascii="Inter" w:hAnsi="Inter"/>
                <w:color w:val="1F2933"/>
                <w:sz w:val="16"/>
              </w:rPr>
              <w:t>Next.js, TypeScript, Tailwind CSS. UI/UX dihasilkan ulang dari Stitch dan diimplementasikan sebagai komponen reusable.</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Backend</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Golang REST API. Framework Gin/Fiber dipilih saat bootstrap tanpa mengubah kontrak endpoint.</w:t>
            </w:r>
          </w:p>
        </w:tc>
      </w:tr>
      <w:tr>
        <w:tc>
          <w:tcPr>
            <w:tcW w:type="dxa" w:w="2088"/>
            <w:tcMar>
              <w:top w:w="90" w:type="dxa"/>
              <w:start w:w="100" w:type="dxa"/>
              <w:bottom w:w="90" w:type="dxa"/>
              <w:end w:w="100" w:type="dxa"/>
            </w:tcMar>
            <w:vAlign w:val="top"/>
          </w:tcPr>
          <w:p>
            <w:pPr>
              <w:spacing w:after="0"/>
            </w:pPr>
            <w:r>
              <w:rPr>
                <w:rFonts w:ascii="Inter" w:hAnsi="Inter"/>
                <w:color w:val="1F2933"/>
                <w:sz w:val="16"/>
              </w:rPr>
              <w:t>Database</w:t>
            </w:r>
          </w:p>
        </w:tc>
        <w:tc>
          <w:tcPr>
            <w:tcW w:type="dxa" w:w="7704"/>
            <w:tcMar>
              <w:top w:w="90" w:type="dxa"/>
              <w:start w:w="100" w:type="dxa"/>
              <w:bottom w:w="90" w:type="dxa"/>
              <w:end w:w="100" w:type="dxa"/>
            </w:tcMar>
            <w:vAlign w:val="top"/>
          </w:tcPr>
          <w:p>
            <w:pPr>
              <w:spacing w:after="0"/>
            </w:pPr>
            <w:r>
              <w:rPr>
                <w:rFonts w:ascii="Inter" w:hAnsi="Inter"/>
                <w:color w:val="1F2933"/>
                <w:sz w:val="16"/>
              </w:rPr>
              <w:t>MySQL/MariaDB dengan migration dan constraint untuk integritas data.</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Authentication</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JWT access token + refresh token; role-based and division-scoped authorization.</w:t>
            </w:r>
          </w:p>
        </w:tc>
      </w:tr>
      <w:tr>
        <w:tc>
          <w:tcPr>
            <w:tcW w:type="dxa" w:w="2088"/>
            <w:tcMar>
              <w:top w:w="90" w:type="dxa"/>
              <w:start w:w="100" w:type="dxa"/>
              <w:bottom w:w="90" w:type="dxa"/>
              <w:end w:w="100" w:type="dxa"/>
            </w:tcMar>
            <w:vAlign w:val="top"/>
          </w:tcPr>
          <w:p>
            <w:pPr>
              <w:spacing w:after="0"/>
            </w:pPr>
            <w:r>
              <w:rPr>
                <w:rFonts w:ascii="Inter" w:hAnsi="Inter"/>
                <w:color w:val="1F2933"/>
                <w:sz w:val="16"/>
              </w:rPr>
              <w:t>Media Galeri</w:t>
            </w:r>
          </w:p>
        </w:tc>
        <w:tc>
          <w:tcPr>
            <w:tcW w:type="dxa" w:w="7704"/>
            <w:tcMar>
              <w:top w:w="90" w:type="dxa"/>
              <w:start w:w="100" w:type="dxa"/>
              <w:bottom w:w="90" w:type="dxa"/>
              <w:end w:w="100" w:type="dxa"/>
            </w:tcMar>
            <w:vAlign w:val="top"/>
          </w:tcPr>
          <w:p>
            <w:pPr>
              <w:spacing w:after="0"/>
            </w:pPr>
            <w:r>
              <w:rPr>
                <w:rFonts w:ascii="Inter" w:hAnsi="Inter"/>
                <w:color w:val="1F2933"/>
                <w:sz w:val="16"/>
              </w:rPr>
              <w:t>Google Photos URL.</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Media kecil</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Thumbnail berita, foto pengurus, dan gambar pengumuman dapat menggunakan upload terkontrol atau URL sesuai keputusan implementasi; contract menyimpan URL final.</w:t>
            </w:r>
          </w:p>
        </w:tc>
      </w:tr>
      <w:tr>
        <w:tc>
          <w:tcPr>
            <w:tcW w:type="dxa" w:w="2088"/>
            <w:tcMar>
              <w:top w:w="90" w:type="dxa"/>
              <w:start w:w="100" w:type="dxa"/>
              <w:bottom w:w="90" w:type="dxa"/>
              <w:end w:w="100" w:type="dxa"/>
            </w:tcMar>
            <w:vAlign w:val="top"/>
          </w:tcPr>
          <w:p>
            <w:pPr>
              <w:spacing w:after="0"/>
            </w:pPr>
            <w:r>
              <w:rPr>
                <w:rFonts w:ascii="Inter" w:hAnsi="Inter"/>
                <w:color w:val="1F2933"/>
                <w:sz w:val="16"/>
              </w:rPr>
              <w:t>Dokumen</w:t>
            </w:r>
          </w:p>
        </w:tc>
        <w:tc>
          <w:tcPr>
            <w:tcW w:type="dxa" w:w="7704"/>
            <w:tcMar>
              <w:top w:w="90" w:type="dxa"/>
              <w:start w:w="100" w:type="dxa"/>
              <w:bottom w:w="90" w:type="dxa"/>
              <w:end w:w="100" w:type="dxa"/>
            </w:tcMar>
            <w:vAlign w:val="top"/>
          </w:tcPr>
          <w:p>
            <w:pPr>
              <w:spacing w:after="0"/>
            </w:pPr>
            <w:r>
              <w:rPr>
                <w:rFonts w:ascii="Inter" w:hAnsi="Inter"/>
                <w:color w:val="1F2933"/>
                <w:sz w:val="16"/>
              </w:rPr>
              <w:t>Private storage + authorized download endpoint.</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Export</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Generate .xlsx di backend menggunakan library Go seperti excelize.</w:t>
            </w:r>
          </w:p>
        </w:tc>
      </w:tr>
      <w:tr>
        <w:tc>
          <w:tcPr>
            <w:tcW w:type="dxa" w:w="2088"/>
            <w:tcMar>
              <w:top w:w="90" w:type="dxa"/>
              <w:start w:w="100" w:type="dxa"/>
              <w:bottom w:w="90" w:type="dxa"/>
              <w:end w:w="100" w:type="dxa"/>
            </w:tcMar>
            <w:vAlign w:val="top"/>
          </w:tcPr>
          <w:p>
            <w:pPr>
              <w:spacing w:after="0"/>
            </w:pPr>
            <w:r>
              <w:rPr>
                <w:rFonts w:ascii="Inter" w:hAnsi="Inter"/>
                <w:color w:val="1F2933"/>
                <w:sz w:val="16"/>
              </w:rPr>
              <w:t>Deployment</w:t>
            </w:r>
          </w:p>
        </w:tc>
        <w:tc>
          <w:tcPr>
            <w:tcW w:type="dxa" w:w="7704"/>
            <w:tcMar>
              <w:top w:w="90" w:type="dxa"/>
              <w:start w:w="100" w:type="dxa"/>
              <w:bottom w:w="90" w:type="dxa"/>
              <w:end w:w="100" w:type="dxa"/>
            </w:tcMar>
            <w:vAlign w:val="top"/>
          </w:tcPr>
          <w:p>
            <w:pPr>
              <w:spacing w:after="0"/>
            </w:pPr>
            <w:r>
              <w:rPr>
                <w:rFonts w:ascii="Inter" w:hAnsi="Inter"/>
                <w:color w:val="1F2933"/>
                <w:sz w:val="16"/>
              </w:rPr>
              <w:t>Vercel untuk frontend; backend/database pada VPS/cPanel yang benar-benar mendukung service/binary Go. Uji deployment dilakukan pada minggu pertama.</w:t>
            </w:r>
          </w:p>
        </w:tc>
      </w:tr>
    </w:tbl>
    <w:p>
      <w:pPr>
        <w:spacing w:after="20"/>
      </w:pPr>
    </w:p>
    <w:p>
      <w:pPr>
        <w:pStyle w:val="Heading2"/>
        <w:keepNext/>
      </w:pPr>
      <w:r>
        <w:t>9.1 Backend Layering</w:t>
      </w: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HTTP Request</w:t>
              <w:br/>
              <w:t xml:space="preserve">   -&gt; Middleware (CORS, Request ID, Rate Limit)</w:t>
              <w:br/>
              <w:t xml:space="preserve">   -&gt; Auth Middleware (JWT)</w:t>
              <w:br/>
              <w:t xml:space="preserve">   -&gt; Authorization (Role + Division Scope)</w:t>
              <w:br/>
              <w:t xml:space="preserve">   -&gt; Handler / Controller</w:t>
              <w:br/>
              <w:t xml:space="preserve">   -&gt; Service / Business Rules</w:t>
              <w:br/>
              <w:t xml:space="preserve">   -&gt; Repository / Query Layer</w:t>
              <w:br/>
              <w:t xml:space="preserve">   -&gt; MySQL / Storage</w:t>
            </w:r>
          </w:p>
        </w:tc>
      </w:tr>
    </w:tbl>
    <w:p>
      <w:pPr>
        <w:spacing w:after="20"/>
      </w:pPr>
    </w:p>
    <w:p>
      <w:r>
        <w:br w:type="page"/>
      </w:r>
    </w:p>
    <w:p>
      <w:pPr>
        <w:pStyle w:val="Heading1"/>
        <w:keepNext/>
      </w:pPr>
      <w:r>
        <w:t>10. API Contract</w:t>
      </w:r>
    </w:p>
    <w:tbl>
      <w:tblPr>
        <w:tblW w:type="auto" w:w="0"/>
        <w:jc w:val="center"/>
        <w:tblLayout w:type="fixed"/>
        <w:tblLook w:firstColumn="1" w:firstRow="1" w:lastColumn="0" w:lastRow="0" w:noHBand="0" w:noVBand="1" w:val="04A0"/>
      </w:tblPr>
      <w:tblGrid>
        <w:gridCol w:w="9864"/>
      </w:tblGrid>
      <w:tr>
        <w:tc>
          <w:tcPr>
            <w:tcW w:type="dxa" w:w="10166"/>
            <w:shd w:fill="EEF7F5"/>
            <w:tcMar>
              <w:top w:w="130" w:type="dxa"/>
              <w:start w:w="160" w:type="dxa"/>
              <w:bottom w:w="130" w:type="dxa"/>
              <w:end w:w="160" w:type="dxa"/>
            </w:tcMar>
            <w:tcBorders>
              <w:left w:val="single" w:sz="18" w:color="18766F"/>
            </w:tcBorders>
          </w:tcPr>
          <w:p>
            <w:pPr>
              <w:spacing w:after="40"/>
            </w:pPr>
            <w:r>
              <w:rPr>
                <w:b/>
                <w:color w:val="18766F"/>
                <w:sz w:val="19"/>
              </w:rPr>
              <w:t xml:space="preserve">Status kontrak.  </w:t>
            </w:r>
            <w:r>
              <w:rPr>
                <w:sz w:val="18"/>
              </w:rPr>
              <w:t>Bagian ini menjadi baseline implementasi frontend dan backend. Perubahan path, request, response, atau authorization setelah development dimulai harus dicatat sebagai revisi contract. Dokumen OpenAPI 3.1 dapat dibuat dari contract ini sebagai artifact pengembangan terpisah.</w:t>
            </w:r>
          </w:p>
        </w:tc>
      </w:tr>
    </w:tbl>
    <w:p>
      <w:pPr>
        <w:spacing w:after="20"/>
      </w:pPr>
    </w:p>
    <w:p>
      <w:pPr>
        <w:pStyle w:val="Heading2"/>
        <w:keepNext/>
      </w:pPr>
      <w:r>
        <w:t>10.1 Konvensi Umum</w:t>
      </w:r>
    </w:p>
    <w:tbl>
      <w:tblPr>
        <w:tblStyle w:val="TableGrid"/>
        <w:tblW w:type="auto" w:w="0"/>
        <w:jc w:val="center"/>
        <w:tblLayout w:type="fixed"/>
        <w:tblLook w:firstColumn="1" w:firstRow="1" w:lastColumn="0" w:lastRow="0" w:noHBand="0" w:noVBand="1" w:val="04A0"/>
      </w:tblPr>
      <w:tblGrid>
        <w:gridCol w:w="2088"/>
        <w:gridCol w:w="7704"/>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Item</w:t>
            </w:r>
          </w:p>
        </w:tc>
        <w:tc>
          <w:tcPr>
            <w:tcW w:type="dxa" w:w="5083"/>
            <w:shd w:fill="17324D"/>
            <w:tcMar>
              <w:top w:w="90" w:type="dxa"/>
              <w:start w:w="100" w:type="dxa"/>
              <w:bottom w:w="90" w:type="dxa"/>
              <w:end w:w="100" w:type="dxa"/>
            </w:tcMar>
          </w:tcPr>
          <w:p>
            <w:pPr>
              <w:jc w:val="center"/>
            </w:pPr>
            <w:r>
              <w:rPr>
                <w:rFonts w:ascii="Inter" w:hAnsi="Inter"/>
                <w:b/>
                <w:color w:val="FFFFFF"/>
                <w:sz w:val="16"/>
              </w:rPr>
              <w:t>Standar</w:t>
            </w:r>
          </w:p>
        </w:tc>
      </w:tr>
      <w:tr>
        <w:tc>
          <w:tcPr>
            <w:tcW w:type="dxa" w:w="2088"/>
            <w:tcMar>
              <w:top w:w="90" w:type="dxa"/>
              <w:start w:w="100" w:type="dxa"/>
              <w:bottom w:w="90" w:type="dxa"/>
              <w:end w:w="100" w:type="dxa"/>
            </w:tcMar>
            <w:vAlign w:val="top"/>
          </w:tcPr>
          <w:p>
            <w:pPr>
              <w:spacing w:after="0"/>
            </w:pPr>
            <w:r>
              <w:rPr>
                <w:rFonts w:ascii="Inter" w:hAnsi="Inter"/>
                <w:color w:val="1F2933"/>
                <w:sz w:val="16"/>
              </w:rPr>
              <w:t>Base path</w:t>
            </w:r>
          </w:p>
        </w:tc>
        <w:tc>
          <w:tcPr>
            <w:tcW w:type="dxa" w:w="7704"/>
            <w:tcMar>
              <w:top w:w="90" w:type="dxa"/>
              <w:start w:w="100" w:type="dxa"/>
              <w:bottom w:w="90" w:type="dxa"/>
              <w:end w:w="100" w:type="dxa"/>
            </w:tcMar>
            <w:vAlign w:val="top"/>
          </w:tcPr>
          <w:p>
            <w:pPr>
              <w:spacing w:after="0"/>
            </w:pPr>
            <w:r>
              <w:rPr>
                <w:rFonts w:ascii="Inter" w:hAnsi="Inter"/>
                <w:color w:val="1F2933"/>
                <w:sz w:val="16"/>
              </w:rPr>
              <w:t>/api/v1</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Format</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application/json; multipart/form-data untuk upload file/media</w:t>
            </w:r>
          </w:p>
        </w:tc>
      </w:tr>
      <w:tr>
        <w:tc>
          <w:tcPr>
            <w:tcW w:type="dxa" w:w="2088"/>
            <w:tcMar>
              <w:top w:w="90" w:type="dxa"/>
              <w:start w:w="100" w:type="dxa"/>
              <w:bottom w:w="90" w:type="dxa"/>
              <w:end w:w="100" w:type="dxa"/>
            </w:tcMar>
            <w:vAlign w:val="top"/>
          </w:tcPr>
          <w:p>
            <w:pPr>
              <w:spacing w:after="0"/>
            </w:pPr>
            <w:r>
              <w:rPr>
                <w:rFonts w:ascii="Inter" w:hAnsi="Inter"/>
                <w:color w:val="1F2933"/>
                <w:sz w:val="16"/>
              </w:rPr>
              <w:t>Authentication</w:t>
            </w:r>
          </w:p>
        </w:tc>
        <w:tc>
          <w:tcPr>
            <w:tcW w:type="dxa" w:w="7704"/>
            <w:tcMar>
              <w:top w:w="90" w:type="dxa"/>
              <w:start w:w="100" w:type="dxa"/>
              <w:bottom w:w="90" w:type="dxa"/>
              <w:end w:w="100" w:type="dxa"/>
            </w:tcMar>
            <w:vAlign w:val="top"/>
          </w:tcPr>
          <w:p>
            <w:pPr>
              <w:spacing w:after="0"/>
            </w:pPr>
            <w:r>
              <w:rPr>
                <w:rFonts w:ascii="Inter" w:hAnsi="Inter"/>
                <w:color w:val="1F2933"/>
                <w:sz w:val="16"/>
              </w:rPr>
              <w:t>Authorization: Bearer &lt;access_token&gt; untuk endpoint protected; refresh token via HttpOnly cookie</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Tanggal</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ISO 8601, timezone aware; database direkomendasikan UTC dan dikonversi di presentation layer</w:t>
            </w:r>
          </w:p>
        </w:tc>
      </w:tr>
      <w:tr>
        <w:tc>
          <w:tcPr>
            <w:tcW w:type="dxa" w:w="2088"/>
            <w:tcMar>
              <w:top w:w="90" w:type="dxa"/>
              <w:start w:w="100" w:type="dxa"/>
              <w:bottom w:w="90" w:type="dxa"/>
              <w:end w:w="100" w:type="dxa"/>
            </w:tcMar>
            <w:vAlign w:val="top"/>
          </w:tcPr>
          <w:p>
            <w:pPr>
              <w:spacing w:after="0"/>
            </w:pPr>
            <w:r>
              <w:rPr>
                <w:rFonts w:ascii="Inter" w:hAnsi="Inter"/>
                <w:color w:val="1F2933"/>
                <w:sz w:val="16"/>
              </w:rPr>
              <w:t>ID</w:t>
            </w:r>
          </w:p>
        </w:tc>
        <w:tc>
          <w:tcPr>
            <w:tcW w:type="dxa" w:w="7704"/>
            <w:tcMar>
              <w:top w:w="90" w:type="dxa"/>
              <w:start w:w="100" w:type="dxa"/>
              <w:bottom w:w="90" w:type="dxa"/>
              <w:end w:w="100" w:type="dxa"/>
            </w:tcMar>
            <w:vAlign w:val="top"/>
          </w:tcPr>
          <w:p>
            <w:pPr>
              <w:spacing w:after="0"/>
            </w:pPr>
            <w:r>
              <w:rPr>
                <w:rFonts w:ascii="Inter" w:hAnsi="Inter"/>
                <w:color w:val="1F2933"/>
                <w:sz w:val="16"/>
              </w:rPr>
              <w:t>Integer/bigint atau UUID dipilih konsisten pada bootstrap database; contoh contract menggunakan {id}</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Pagination</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page (default 1), limit (default 20, max 100)</w:t>
            </w:r>
          </w:p>
        </w:tc>
      </w:tr>
      <w:tr>
        <w:tc>
          <w:tcPr>
            <w:tcW w:type="dxa" w:w="2088"/>
            <w:tcMar>
              <w:top w:w="90" w:type="dxa"/>
              <w:start w:w="100" w:type="dxa"/>
              <w:bottom w:w="90" w:type="dxa"/>
              <w:end w:w="100" w:type="dxa"/>
            </w:tcMar>
            <w:vAlign w:val="top"/>
          </w:tcPr>
          <w:p>
            <w:pPr>
              <w:spacing w:after="0"/>
            </w:pPr>
            <w:r>
              <w:rPr>
                <w:rFonts w:ascii="Inter" w:hAnsi="Inter"/>
                <w:color w:val="1F2933"/>
                <w:sz w:val="16"/>
              </w:rPr>
              <w:t>Sorting</w:t>
            </w:r>
          </w:p>
        </w:tc>
        <w:tc>
          <w:tcPr>
            <w:tcW w:type="dxa" w:w="7704"/>
            <w:tcMar>
              <w:top w:w="90" w:type="dxa"/>
              <w:start w:w="100" w:type="dxa"/>
              <w:bottom w:w="90" w:type="dxa"/>
              <w:end w:w="100" w:type="dxa"/>
            </w:tcMar>
            <w:vAlign w:val="top"/>
          </w:tcPr>
          <w:p>
            <w:pPr>
              <w:spacing w:after="0"/>
            </w:pPr>
            <w:r>
              <w:rPr>
                <w:rFonts w:ascii="Inter" w:hAnsi="Inter"/>
                <w:color w:val="1F2933"/>
                <w:sz w:val="16"/>
              </w:rPr>
              <w:t>sort_by dan sort_order=asc|desc pada endpoint list yang membutuhkan</w:t>
            </w:r>
          </w:p>
        </w:tc>
      </w:tr>
      <w:tr>
        <w:tc>
          <w:tcPr>
            <w:tcW w:type="dxa" w:w="2088"/>
            <w:tcMar>
              <w:top w:w="90" w:type="dxa"/>
              <w:start w:w="100" w:type="dxa"/>
              <w:bottom w:w="90" w:type="dxa"/>
              <w:end w:w="100" w:type="dxa"/>
            </w:tcMar>
            <w:shd w:fill="F8FAFC"/>
            <w:vAlign w:val="top"/>
          </w:tcPr>
          <w:p>
            <w:pPr>
              <w:spacing w:after="0"/>
            </w:pPr>
            <w:r>
              <w:rPr>
                <w:rFonts w:ascii="Inter" w:hAnsi="Inter"/>
                <w:color w:val="1F2933"/>
                <w:sz w:val="16"/>
              </w:rPr>
              <w:t>Filtering</w:t>
            </w:r>
          </w:p>
        </w:tc>
        <w:tc>
          <w:tcPr>
            <w:tcW w:type="dxa" w:w="7704"/>
            <w:tcMar>
              <w:top w:w="90" w:type="dxa"/>
              <w:start w:w="100" w:type="dxa"/>
              <w:bottom w:w="90" w:type="dxa"/>
              <w:end w:w="100" w:type="dxa"/>
            </w:tcMar>
            <w:shd w:fill="F8FAFC"/>
            <w:vAlign w:val="top"/>
          </w:tcPr>
          <w:p>
            <w:pPr>
              <w:spacing w:after="0"/>
            </w:pPr>
            <w:r>
              <w:rPr>
                <w:rFonts w:ascii="Inter" w:hAnsi="Inter"/>
                <w:color w:val="1F2933"/>
                <w:sz w:val="16"/>
              </w:rPr>
              <w:t>Query parameter per modul; backend wajib allowlist field filter/sort</w:t>
            </w:r>
          </w:p>
        </w:tc>
      </w:tr>
      <w:tr>
        <w:tc>
          <w:tcPr>
            <w:tcW w:type="dxa" w:w="2088"/>
            <w:tcMar>
              <w:top w:w="90" w:type="dxa"/>
              <w:start w:w="100" w:type="dxa"/>
              <w:bottom w:w="90" w:type="dxa"/>
              <w:end w:w="100" w:type="dxa"/>
            </w:tcMar>
            <w:vAlign w:val="top"/>
          </w:tcPr>
          <w:p>
            <w:pPr>
              <w:spacing w:after="0"/>
            </w:pPr>
            <w:r>
              <w:rPr>
                <w:rFonts w:ascii="Inter" w:hAnsi="Inter"/>
                <w:color w:val="1F2933"/>
                <w:sz w:val="16"/>
              </w:rPr>
              <w:t>Versioning</w:t>
            </w:r>
          </w:p>
        </w:tc>
        <w:tc>
          <w:tcPr>
            <w:tcW w:type="dxa" w:w="7704"/>
            <w:tcMar>
              <w:top w:w="90" w:type="dxa"/>
              <w:start w:w="100" w:type="dxa"/>
              <w:bottom w:w="90" w:type="dxa"/>
              <w:end w:w="100" w:type="dxa"/>
            </w:tcMar>
            <w:vAlign w:val="top"/>
          </w:tcPr>
          <w:p>
            <w:pPr>
              <w:spacing w:after="0"/>
            </w:pPr>
            <w:r>
              <w:rPr>
                <w:rFonts w:ascii="Inter" w:hAnsi="Inter"/>
                <w:color w:val="1F2933"/>
                <w:sz w:val="16"/>
              </w:rPr>
              <w:t>Breaking change membuat /api/v2; additive non-breaking dapat tetap /api/v1</w:t>
            </w:r>
          </w:p>
        </w:tc>
      </w:tr>
    </w:tbl>
    <w:p>
      <w:pPr>
        <w:spacing w:after="20"/>
      </w:pPr>
    </w:p>
    <w:p>
      <w:pPr>
        <w:pStyle w:val="Heading2"/>
        <w:keepNext/>
      </w:pPr>
      <w:r>
        <w:t>10.2 Standard Response</w:t>
      </w: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w:t>
              <w:br/>
              <w:t xml:space="preserve">  "success": true,</w:t>
              <w:br/>
              <w:t xml:space="preserve">  "message": "Data berhasil diambil",</w:t>
              <w:br/>
              <w:t xml:space="preserve">  "data": {}</w:t>
              <w:br/>
              <w:t>}</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w:t>
              <w:br/>
              <w:t xml:space="preserve">  "success": true,</w:t>
              <w:br/>
              <w:t xml:space="preserve">  "message": "Data berhasil diambil",</w:t>
              <w:br/>
              <w:t xml:space="preserve">  "data": [],</w:t>
              <w:br/>
              <w:t xml:space="preserve">  "meta": {</w:t>
              <w:br/>
              <w:t xml:space="preserve">    "page": 1,</w:t>
              <w:br/>
              <w:t xml:space="preserve">    "limit": 20,</w:t>
              <w:br/>
              <w:t xml:space="preserve">    "total": 120,</w:t>
              <w:br/>
              <w:t xml:space="preserve">    "total_pages": 6</w:t>
              <w:br/>
              <w:t xml:space="preserve">  }</w:t>
              <w:br/>
              <w:t>}</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w:t>
              <w:br/>
              <w:t xml:space="preserve">  "success": false,</w:t>
              <w:br/>
              <w:t xml:space="preserve">  "message": "Validation failed",</w:t>
              <w:br/>
              <w:t xml:space="preserve">  "errors": {</w:t>
              <w:br/>
              <w:t xml:space="preserve">    "email": ["Format email tidak valid"]</w:t>
              <w:br/>
              <w:t xml:space="preserve">  }</w:t>
              <w:br/>
              <w:t>}</w:t>
            </w:r>
          </w:p>
        </w:tc>
      </w:tr>
    </w:tbl>
    <w:p>
      <w:pPr>
        <w:spacing w:after="20"/>
      </w:pPr>
    </w:p>
    <w:p>
      <w:pPr>
        <w:pStyle w:val="Heading2"/>
        <w:keepNext/>
      </w:pPr>
      <w:r>
        <w:t>10.3 HTTP Status &amp; Error Code</w:t>
      </w:r>
    </w:p>
    <w:tbl>
      <w:tblPr>
        <w:tblStyle w:val="TableGrid"/>
        <w:tblW w:type="auto" w:w="0"/>
        <w:jc w:val="center"/>
        <w:tblLayout w:type="fixed"/>
        <w:tblLook w:firstColumn="1" w:firstRow="1" w:lastColumn="0" w:lastRow="0" w:noHBand="0" w:noVBand="1" w:val="04A0"/>
      </w:tblPr>
      <w:tblGrid>
        <w:gridCol w:w="1152"/>
        <w:gridCol w:w="3672"/>
        <w:gridCol w:w="4968"/>
      </w:tblGrid>
      <w:tr>
        <w:trPr>
          <w:tblHeader w:val="true"/>
        </w:trPr>
        <w:tc>
          <w:tcPr>
            <w:tcW w:type="dxa" w:w="3389"/>
            <w:shd w:fill="17324D"/>
            <w:tcMar>
              <w:top w:w="90" w:type="dxa"/>
              <w:start w:w="100" w:type="dxa"/>
              <w:bottom w:w="90" w:type="dxa"/>
              <w:end w:w="100" w:type="dxa"/>
            </w:tcMar>
          </w:tcPr>
          <w:p>
            <w:pPr>
              <w:jc w:val="center"/>
            </w:pPr>
            <w:r>
              <w:rPr>
                <w:rFonts w:ascii="Inter" w:hAnsi="Inter"/>
                <w:b/>
                <w:color w:val="FFFFFF"/>
                <w:sz w:val="16"/>
              </w:rPr>
              <w:t>HTTP</w:t>
            </w:r>
          </w:p>
        </w:tc>
        <w:tc>
          <w:tcPr>
            <w:tcW w:type="dxa" w:w="3389"/>
            <w:shd w:fill="17324D"/>
            <w:tcMar>
              <w:top w:w="90" w:type="dxa"/>
              <w:start w:w="100" w:type="dxa"/>
              <w:bottom w:w="90" w:type="dxa"/>
              <w:end w:w="100" w:type="dxa"/>
            </w:tcMar>
          </w:tcPr>
          <w:p>
            <w:pPr>
              <w:jc w:val="center"/>
            </w:pPr>
            <w:r>
              <w:rPr>
                <w:rFonts w:ascii="Inter" w:hAnsi="Inter"/>
                <w:b/>
                <w:color w:val="FFFFFF"/>
                <w:sz w:val="16"/>
              </w:rPr>
              <w:t>Makna</w:t>
            </w:r>
          </w:p>
        </w:tc>
        <w:tc>
          <w:tcPr>
            <w:tcW w:type="dxa" w:w="3389"/>
            <w:shd w:fill="17324D"/>
            <w:tcMar>
              <w:top w:w="90" w:type="dxa"/>
              <w:start w:w="100" w:type="dxa"/>
              <w:bottom w:w="90" w:type="dxa"/>
              <w:end w:w="100" w:type="dxa"/>
            </w:tcMar>
          </w:tcPr>
          <w:p>
            <w:pPr>
              <w:jc w:val="center"/>
            </w:pPr>
            <w:r>
              <w:rPr>
                <w:rFonts w:ascii="Inter" w:hAnsi="Inter"/>
                <w:b/>
                <w:color w:val="FFFFFF"/>
                <w:sz w:val="16"/>
              </w:rPr>
              <w:t>Contoh code internal</w:t>
            </w:r>
          </w:p>
        </w:tc>
      </w:tr>
      <w:tr>
        <w:tc>
          <w:tcPr>
            <w:tcW w:type="dxa" w:w="1152"/>
            <w:tcMar>
              <w:top w:w="90" w:type="dxa"/>
              <w:start w:w="100" w:type="dxa"/>
              <w:bottom w:w="90" w:type="dxa"/>
              <w:end w:w="100" w:type="dxa"/>
            </w:tcMar>
            <w:vAlign w:val="top"/>
          </w:tcPr>
          <w:p>
            <w:pPr>
              <w:spacing w:after="0"/>
            </w:pPr>
            <w:r>
              <w:rPr>
                <w:rFonts w:ascii="Inter" w:hAnsi="Inter"/>
                <w:color w:val="1F2933"/>
                <w:sz w:val="16"/>
              </w:rPr>
              <w:t>200</w:t>
            </w:r>
          </w:p>
        </w:tc>
        <w:tc>
          <w:tcPr>
            <w:tcW w:type="dxa" w:w="3672"/>
            <w:tcMar>
              <w:top w:w="90" w:type="dxa"/>
              <w:start w:w="100" w:type="dxa"/>
              <w:bottom w:w="90" w:type="dxa"/>
              <w:end w:w="100" w:type="dxa"/>
            </w:tcMar>
            <w:vAlign w:val="top"/>
          </w:tcPr>
          <w:p>
            <w:pPr>
              <w:spacing w:after="0"/>
            </w:pPr>
            <w:r>
              <w:rPr>
                <w:rFonts w:ascii="Inter" w:hAnsi="Inter"/>
                <w:color w:val="1F2933"/>
                <w:sz w:val="16"/>
              </w:rPr>
              <w:t>Request berhasil</w:t>
            </w:r>
          </w:p>
        </w:tc>
        <w:tc>
          <w:tcPr>
            <w:tcW w:type="dxa" w:w="4968"/>
            <w:tcMar>
              <w:top w:w="90" w:type="dxa"/>
              <w:start w:w="100" w:type="dxa"/>
              <w:bottom w:w="90" w:type="dxa"/>
              <w:end w:w="100" w:type="dxa"/>
            </w:tcMar>
            <w:vAlign w:val="top"/>
          </w:tcPr>
          <w:p>
            <w:pPr>
              <w:spacing w:after="0"/>
            </w:pPr>
            <w:r>
              <w:rPr>
                <w:rFonts w:ascii="Inter" w:hAnsi="Inter"/>
                <w:color w:val="1F2933"/>
                <w:sz w:val="16"/>
              </w:rPr>
              <w:t>OK</w:t>
            </w:r>
          </w:p>
        </w:tc>
      </w:tr>
      <w:tr>
        <w:tc>
          <w:tcPr>
            <w:tcW w:type="dxa" w:w="1152"/>
            <w:tcMar>
              <w:top w:w="90" w:type="dxa"/>
              <w:start w:w="100" w:type="dxa"/>
              <w:bottom w:w="90" w:type="dxa"/>
              <w:end w:w="100" w:type="dxa"/>
            </w:tcMar>
            <w:shd w:fill="F8FAFC"/>
            <w:vAlign w:val="top"/>
          </w:tcPr>
          <w:p>
            <w:pPr>
              <w:spacing w:after="0"/>
            </w:pPr>
            <w:r>
              <w:rPr>
                <w:rFonts w:ascii="Inter" w:hAnsi="Inter"/>
                <w:color w:val="1F2933"/>
                <w:sz w:val="16"/>
              </w:rPr>
              <w:t>201</w:t>
            </w:r>
          </w:p>
        </w:tc>
        <w:tc>
          <w:tcPr>
            <w:tcW w:type="dxa" w:w="3672"/>
            <w:tcMar>
              <w:top w:w="90" w:type="dxa"/>
              <w:start w:w="100" w:type="dxa"/>
              <w:bottom w:w="90" w:type="dxa"/>
              <w:end w:w="100" w:type="dxa"/>
            </w:tcMar>
            <w:shd w:fill="F8FAFC"/>
            <w:vAlign w:val="top"/>
          </w:tcPr>
          <w:p>
            <w:pPr>
              <w:spacing w:after="0"/>
            </w:pPr>
            <w:r>
              <w:rPr>
                <w:rFonts w:ascii="Inter" w:hAnsi="Inter"/>
                <w:color w:val="1F2933"/>
                <w:sz w:val="16"/>
              </w:rPr>
              <w:t>Resource dibuat</w:t>
            </w:r>
          </w:p>
        </w:tc>
        <w:tc>
          <w:tcPr>
            <w:tcW w:type="dxa" w:w="4968"/>
            <w:tcMar>
              <w:top w:w="90" w:type="dxa"/>
              <w:start w:w="100" w:type="dxa"/>
              <w:bottom w:w="90" w:type="dxa"/>
              <w:end w:w="100" w:type="dxa"/>
            </w:tcMar>
            <w:shd w:fill="F8FAFC"/>
            <w:vAlign w:val="top"/>
          </w:tcPr>
          <w:p>
            <w:pPr>
              <w:spacing w:after="0"/>
            </w:pPr>
            <w:r>
              <w:rPr>
                <w:rFonts w:ascii="Inter" w:hAnsi="Inter"/>
                <w:color w:val="1F2933"/>
                <w:sz w:val="16"/>
              </w:rPr>
              <w:t>CREATED</w:t>
            </w:r>
          </w:p>
        </w:tc>
      </w:tr>
      <w:tr>
        <w:tc>
          <w:tcPr>
            <w:tcW w:type="dxa" w:w="1152"/>
            <w:tcMar>
              <w:top w:w="90" w:type="dxa"/>
              <w:start w:w="100" w:type="dxa"/>
              <w:bottom w:w="90" w:type="dxa"/>
              <w:end w:w="100" w:type="dxa"/>
            </w:tcMar>
            <w:vAlign w:val="top"/>
          </w:tcPr>
          <w:p>
            <w:pPr>
              <w:spacing w:after="0"/>
            </w:pPr>
            <w:r>
              <w:rPr>
                <w:rFonts w:ascii="Inter" w:hAnsi="Inter"/>
                <w:color w:val="1F2933"/>
                <w:sz w:val="16"/>
              </w:rPr>
              <w:t>204</w:t>
            </w:r>
          </w:p>
        </w:tc>
        <w:tc>
          <w:tcPr>
            <w:tcW w:type="dxa" w:w="3672"/>
            <w:tcMar>
              <w:top w:w="90" w:type="dxa"/>
              <w:start w:w="100" w:type="dxa"/>
              <w:bottom w:w="90" w:type="dxa"/>
              <w:end w:w="100" w:type="dxa"/>
            </w:tcMar>
            <w:vAlign w:val="top"/>
          </w:tcPr>
          <w:p>
            <w:pPr>
              <w:spacing w:after="0"/>
            </w:pPr>
            <w:r>
              <w:rPr>
                <w:rFonts w:ascii="Inter" w:hAnsi="Inter"/>
                <w:color w:val="1F2933"/>
                <w:sz w:val="16"/>
              </w:rPr>
              <w:t>Berhasil tanpa body</w:t>
            </w:r>
          </w:p>
        </w:tc>
        <w:tc>
          <w:tcPr>
            <w:tcW w:type="dxa" w:w="4968"/>
            <w:tcMar>
              <w:top w:w="90" w:type="dxa"/>
              <w:start w:w="100" w:type="dxa"/>
              <w:bottom w:w="90" w:type="dxa"/>
              <w:end w:w="100" w:type="dxa"/>
            </w:tcMar>
            <w:vAlign w:val="top"/>
          </w:tcPr>
          <w:p>
            <w:pPr>
              <w:spacing w:after="0"/>
            </w:pPr>
            <w:r>
              <w:rPr>
                <w:rFonts w:ascii="Inter" w:hAnsi="Inter"/>
                <w:color w:val="1F2933"/>
                <w:sz w:val="16"/>
              </w:rPr>
              <w:t>NO_CONTENT</w:t>
            </w:r>
          </w:p>
        </w:tc>
      </w:tr>
      <w:tr>
        <w:tc>
          <w:tcPr>
            <w:tcW w:type="dxa" w:w="1152"/>
            <w:tcMar>
              <w:top w:w="90" w:type="dxa"/>
              <w:start w:w="100" w:type="dxa"/>
              <w:bottom w:w="90" w:type="dxa"/>
              <w:end w:w="100" w:type="dxa"/>
            </w:tcMar>
            <w:shd w:fill="F8FAFC"/>
            <w:vAlign w:val="top"/>
          </w:tcPr>
          <w:p>
            <w:pPr>
              <w:spacing w:after="0"/>
            </w:pPr>
            <w:r>
              <w:rPr>
                <w:rFonts w:ascii="Inter" w:hAnsi="Inter"/>
                <w:color w:val="1F2933"/>
                <w:sz w:val="16"/>
              </w:rPr>
              <w:t>400</w:t>
            </w:r>
          </w:p>
        </w:tc>
        <w:tc>
          <w:tcPr>
            <w:tcW w:type="dxa" w:w="3672"/>
            <w:tcMar>
              <w:top w:w="90" w:type="dxa"/>
              <w:start w:w="100" w:type="dxa"/>
              <w:bottom w:w="90" w:type="dxa"/>
              <w:end w:w="100" w:type="dxa"/>
            </w:tcMar>
            <w:shd w:fill="F8FAFC"/>
            <w:vAlign w:val="top"/>
          </w:tcPr>
          <w:p>
            <w:pPr>
              <w:spacing w:after="0"/>
            </w:pPr>
            <w:r>
              <w:rPr>
                <w:rFonts w:ascii="Inter" w:hAnsi="Inter"/>
                <w:color w:val="1F2933"/>
                <w:sz w:val="16"/>
              </w:rPr>
              <w:t>Request tidak valid</w:t>
            </w:r>
          </w:p>
        </w:tc>
        <w:tc>
          <w:tcPr>
            <w:tcW w:type="dxa" w:w="4968"/>
            <w:tcMar>
              <w:top w:w="90" w:type="dxa"/>
              <w:start w:w="100" w:type="dxa"/>
              <w:bottom w:w="90" w:type="dxa"/>
              <w:end w:w="100" w:type="dxa"/>
            </w:tcMar>
            <w:shd w:fill="F8FAFC"/>
            <w:vAlign w:val="top"/>
          </w:tcPr>
          <w:p>
            <w:pPr>
              <w:spacing w:after="0"/>
            </w:pPr>
            <w:r>
              <w:rPr>
                <w:rFonts w:ascii="Inter" w:hAnsi="Inter"/>
                <w:color w:val="1F2933"/>
                <w:sz w:val="16"/>
              </w:rPr>
              <w:t>BAD_REQUEST</w:t>
            </w:r>
          </w:p>
        </w:tc>
      </w:tr>
      <w:tr>
        <w:tc>
          <w:tcPr>
            <w:tcW w:type="dxa" w:w="1152"/>
            <w:tcMar>
              <w:top w:w="90" w:type="dxa"/>
              <w:start w:w="100" w:type="dxa"/>
              <w:bottom w:w="90" w:type="dxa"/>
              <w:end w:w="100" w:type="dxa"/>
            </w:tcMar>
            <w:vAlign w:val="top"/>
          </w:tcPr>
          <w:p>
            <w:pPr>
              <w:spacing w:after="0"/>
            </w:pPr>
            <w:r>
              <w:rPr>
                <w:rFonts w:ascii="Inter" w:hAnsi="Inter"/>
                <w:color w:val="1F2933"/>
                <w:sz w:val="16"/>
              </w:rPr>
              <w:t>401</w:t>
            </w:r>
          </w:p>
        </w:tc>
        <w:tc>
          <w:tcPr>
            <w:tcW w:type="dxa" w:w="3672"/>
            <w:tcMar>
              <w:top w:w="90" w:type="dxa"/>
              <w:start w:w="100" w:type="dxa"/>
              <w:bottom w:w="90" w:type="dxa"/>
              <w:end w:w="100" w:type="dxa"/>
            </w:tcMar>
            <w:vAlign w:val="top"/>
          </w:tcPr>
          <w:p>
            <w:pPr>
              <w:spacing w:after="0"/>
            </w:pPr>
            <w:r>
              <w:rPr>
                <w:rFonts w:ascii="Inter" w:hAnsi="Inter"/>
                <w:color w:val="1F2933"/>
                <w:sz w:val="16"/>
              </w:rPr>
              <w:t>Belum/tidak terautentikasi</w:t>
            </w:r>
          </w:p>
        </w:tc>
        <w:tc>
          <w:tcPr>
            <w:tcW w:type="dxa" w:w="4968"/>
            <w:tcMar>
              <w:top w:w="90" w:type="dxa"/>
              <w:start w:w="100" w:type="dxa"/>
              <w:bottom w:w="90" w:type="dxa"/>
              <w:end w:w="100" w:type="dxa"/>
            </w:tcMar>
            <w:vAlign w:val="top"/>
          </w:tcPr>
          <w:p>
            <w:pPr>
              <w:spacing w:after="0"/>
            </w:pPr>
            <w:r>
              <w:rPr>
                <w:rFonts w:ascii="Inter" w:hAnsi="Inter"/>
                <w:color w:val="1F2933"/>
                <w:sz w:val="16"/>
              </w:rPr>
              <w:t>UNAUTHENTICATED</w:t>
            </w:r>
          </w:p>
        </w:tc>
      </w:tr>
      <w:tr>
        <w:tc>
          <w:tcPr>
            <w:tcW w:type="dxa" w:w="1152"/>
            <w:tcMar>
              <w:top w:w="90" w:type="dxa"/>
              <w:start w:w="100" w:type="dxa"/>
              <w:bottom w:w="90" w:type="dxa"/>
              <w:end w:w="100" w:type="dxa"/>
            </w:tcMar>
            <w:shd w:fill="F8FAFC"/>
            <w:vAlign w:val="top"/>
          </w:tcPr>
          <w:p>
            <w:pPr>
              <w:spacing w:after="0"/>
            </w:pPr>
            <w:r>
              <w:rPr>
                <w:rFonts w:ascii="Inter" w:hAnsi="Inter"/>
                <w:color w:val="1F2933"/>
                <w:sz w:val="16"/>
              </w:rPr>
              <w:t>403</w:t>
            </w:r>
          </w:p>
        </w:tc>
        <w:tc>
          <w:tcPr>
            <w:tcW w:type="dxa" w:w="3672"/>
            <w:tcMar>
              <w:top w:w="90" w:type="dxa"/>
              <w:start w:w="100" w:type="dxa"/>
              <w:bottom w:w="90" w:type="dxa"/>
              <w:end w:w="100" w:type="dxa"/>
            </w:tcMar>
            <w:shd w:fill="F8FAFC"/>
            <w:vAlign w:val="top"/>
          </w:tcPr>
          <w:p>
            <w:pPr>
              <w:spacing w:after="0"/>
            </w:pPr>
            <w:r>
              <w:rPr>
                <w:rFonts w:ascii="Inter" w:hAnsi="Inter"/>
                <w:color w:val="1F2933"/>
                <w:sz w:val="16"/>
              </w:rPr>
              <w:t>Tidak memiliki izin</w:t>
            </w:r>
          </w:p>
        </w:tc>
        <w:tc>
          <w:tcPr>
            <w:tcW w:type="dxa" w:w="4968"/>
            <w:tcMar>
              <w:top w:w="90" w:type="dxa"/>
              <w:start w:w="100" w:type="dxa"/>
              <w:bottom w:w="90" w:type="dxa"/>
              <w:end w:w="100" w:type="dxa"/>
            </w:tcMar>
            <w:shd w:fill="F8FAFC"/>
            <w:vAlign w:val="top"/>
          </w:tcPr>
          <w:p>
            <w:pPr>
              <w:spacing w:after="0"/>
            </w:pPr>
            <w:r>
              <w:rPr>
                <w:rFonts w:ascii="Inter" w:hAnsi="Inter"/>
                <w:color w:val="1F2933"/>
                <w:sz w:val="16"/>
              </w:rPr>
              <w:t>FORBIDDEN</w:t>
            </w:r>
          </w:p>
        </w:tc>
      </w:tr>
      <w:tr>
        <w:tc>
          <w:tcPr>
            <w:tcW w:type="dxa" w:w="1152"/>
            <w:tcMar>
              <w:top w:w="90" w:type="dxa"/>
              <w:start w:w="100" w:type="dxa"/>
              <w:bottom w:w="90" w:type="dxa"/>
              <w:end w:w="100" w:type="dxa"/>
            </w:tcMar>
            <w:vAlign w:val="top"/>
          </w:tcPr>
          <w:p>
            <w:pPr>
              <w:spacing w:after="0"/>
            </w:pPr>
            <w:r>
              <w:rPr>
                <w:rFonts w:ascii="Inter" w:hAnsi="Inter"/>
                <w:color w:val="1F2933"/>
                <w:sz w:val="16"/>
              </w:rPr>
              <w:t>404</w:t>
            </w:r>
          </w:p>
        </w:tc>
        <w:tc>
          <w:tcPr>
            <w:tcW w:type="dxa" w:w="3672"/>
            <w:tcMar>
              <w:top w:w="90" w:type="dxa"/>
              <w:start w:w="100" w:type="dxa"/>
              <w:bottom w:w="90" w:type="dxa"/>
              <w:end w:w="100" w:type="dxa"/>
            </w:tcMar>
            <w:vAlign w:val="top"/>
          </w:tcPr>
          <w:p>
            <w:pPr>
              <w:spacing w:after="0"/>
            </w:pPr>
            <w:r>
              <w:rPr>
                <w:rFonts w:ascii="Inter" w:hAnsi="Inter"/>
                <w:color w:val="1F2933"/>
                <w:sz w:val="16"/>
              </w:rPr>
              <w:t>Data tidak ditemukan</w:t>
            </w:r>
          </w:p>
        </w:tc>
        <w:tc>
          <w:tcPr>
            <w:tcW w:type="dxa" w:w="4968"/>
            <w:tcMar>
              <w:top w:w="90" w:type="dxa"/>
              <w:start w:w="100" w:type="dxa"/>
              <w:bottom w:w="90" w:type="dxa"/>
              <w:end w:w="100" w:type="dxa"/>
            </w:tcMar>
            <w:vAlign w:val="top"/>
          </w:tcPr>
          <w:p>
            <w:pPr>
              <w:spacing w:after="0"/>
            </w:pPr>
            <w:r>
              <w:rPr>
                <w:rFonts w:ascii="Inter" w:hAnsi="Inter"/>
                <w:color w:val="1F2933"/>
                <w:sz w:val="16"/>
              </w:rPr>
              <w:t>NOT_FOUND</w:t>
            </w:r>
          </w:p>
        </w:tc>
      </w:tr>
      <w:tr>
        <w:tc>
          <w:tcPr>
            <w:tcW w:type="dxa" w:w="1152"/>
            <w:tcMar>
              <w:top w:w="90" w:type="dxa"/>
              <w:start w:w="100" w:type="dxa"/>
              <w:bottom w:w="90" w:type="dxa"/>
              <w:end w:w="100" w:type="dxa"/>
            </w:tcMar>
            <w:shd w:fill="F8FAFC"/>
            <w:vAlign w:val="top"/>
          </w:tcPr>
          <w:p>
            <w:pPr>
              <w:spacing w:after="0"/>
            </w:pPr>
            <w:r>
              <w:rPr>
                <w:rFonts w:ascii="Inter" w:hAnsi="Inter"/>
                <w:color w:val="1F2933"/>
                <w:sz w:val="16"/>
              </w:rPr>
              <w:t>409</w:t>
            </w:r>
          </w:p>
        </w:tc>
        <w:tc>
          <w:tcPr>
            <w:tcW w:type="dxa" w:w="3672"/>
            <w:tcMar>
              <w:top w:w="90" w:type="dxa"/>
              <w:start w:w="100" w:type="dxa"/>
              <w:bottom w:w="90" w:type="dxa"/>
              <w:end w:w="100" w:type="dxa"/>
            </w:tcMar>
            <w:shd w:fill="F8FAFC"/>
            <w:vAlign w:val="top"/>
          </w:tcPr>
          <w:p>
            <w:pPr>
              <w:spacing w:after="0"/>
            </w:pPr>
            <w:r>
              <w:rPr>
                <w:rFonts w:ascii="Inter" w:hAnsi="Inter"/>
                <w:color w:val="1F2933"/>
                <w:sz w:val="16"/>
              </w:rPr>
              <w:t>Konflik/duplikasi</w:t>
            </w:r>
          </w:p>
        </w:tc>
        <w:tc>
          <w:tcPr>
            <w:tcW w:type="dxa" w:w="4968"/>
            <w:tcMar>
              <w:top w:w="90" w:type="dxa"/>
              <w:start w:w="100" w:type="dxa"/>
              <w:bottom w:w="90" w:type="dxa"/>
              <w:end w:w="100" w:type="dxa"/>
            </w:tcMar>
            <w:shd w:fill="F8FAFC"/>
            <w:vAlign w:val="top"/>
          </w:tcPr>
          <w:p>
            <w:pPr>
              <w:spacing w:after="0"/>
            </w:pPr>
            <w:r>
              <w:rPr>
                <w:rFonts w:ascii="Inter" w:hAnsi="Inter"/>
                <w:color w:val="1F2933"/>
                <w:sz w:val="16"/>
              </w:rPr>
              <w:t>CONFLICT</w:t>
            </w:r>
          </w:p>
        </w:tc>
      </w:tr>
      <w:tr>
        <w:tc>
          <w:tcPr>
            <w:tcW w:type="dxa" w:w="1152"/>
            <w:tcMar>
              <w:top w:w="90" w:type="dxa"/>
              <w:start w:w="100" w:type="dxa"/>
              <w:bottom w:w="90" w:type="dxa"/>
              <w:end w:w="100" w:type="dxa"/>
            </w:tcMar>
            <w:vAlign w:val="top"/>
          </w:tcPr>
          <w:p>
            <w:pPr>
              <w:spacing w:after="0"/>
            </w:pPr>
            <w:r>
              <w:rPr>
                <w:rFonts w:ascii="Inter" w:hAnsi="Inter"/>
                <w:color w:val="1F2933"/>
                <w:sz w:val="16"/>
              </w:rPr>
              <w:t>422</w:t>
            </w:r>
          </w:p>
        </w:tc>
        <w:tc>
          <w:tcPr>
            <w:tcW w:type="dxa" w:w="3672"/>
            <w:tcMar>
              <w:top w:w="90" w:type="dxa"/>
              <w:start w:w="100" w:type="dxa"/>
              <w:bottom w:w="90" w:type="dxa"/>
              <w:end w:w="100" w:type="dxa"/>
            </w:tcMar>
            <w:vAlign w:val="top"/>
          </w:tcPr>
          <w:p>
            <w:pPr>
              <w:spacing w:after="0"/>
            </w:pPr>
            <w:r>
              <w:rPr>
                <w:rFonts w:ascii="Inter" w:hAnsi="Inter"/>
                <w:color w:val="1F2933"/>
                <w:sz w:val="16"/>
              </w:rPr>
              <w:t>Validasi field gagal</w:t>
            </w:r>
          </w:p>
        </w:tc>
        <w:tc>
          <w:tcPr>
            <w:tcW w:type="dxa" w:w="4968"/>
            <w:tcMar>
              <w:top w:w="90" w:type="dxa"/>
              <w:start w:w="100" w:type="dxa"/>
              <w:bottom w:w="90" w:type="dxa"/>
              <w:end w:w="100" w:type="dxa"/>
            </w:tcMar>
            <w:vAlign w:val="top"/>
          </w:tcPr>
          <w:p>
            <w:pPr>
              <w:spacing w:after="0"/>
            </w:pPr>
            <w:r>
              <w:rPr>
                <w:rFonts w:ascii="Inter" w:hAnsi="Inter"/>
                <w:color w:val="1F2933"/>
                <w:sz w:val="16"/>
              </w:rPr>
              <w:t>VALIDATION_ERROR</w:t>
            </w:r>
          </w:p>
        </w:tc>
      </w:tr>
      <w:tr>
        <w:tc>
          <w:tcPr>
            <w:tcW w:type="dxa" w:w="1152"/>
            <w:tcMar>
              <w:top w:w="90" w:type="dxa"/>
              <w:start w:w="100" w:type="dxa"/>
              <w:bottom w:w="90" w:type="dxa"/>
              <w:end w:w="100" w:type="dxa"/>
            </w:tcMar>
            <w:shd w:fill="F8FAFC"/>
            <w:vAlign w:val="top"/>
          </w:tcPr>
          <w:p>
            <w:pPr>
              <w:spacing w:after="0"/>
            </w:pPr>
            <w:r>
              <w:rPr>
                <w:rFonts w:ascii="Inter" w:hAnsi="Inter"/>
                <w:color w:val="1F2933"/>
                <w:sz w:val="16"/>
              </w:rPr>
              <w:t>429</w:t>
            </w:r>
          </w:p>
        </w:tc>
        <w:tc>
          <w:tcPr>
            <w:tcW w:type="dxa" w:w="3672"/>
            <w:tcMar>
              <w:top w:w="90" w:type="dxa"/>
              <w:start w:w="100" w:type="dxa"/>
              <w:bottom w:w="90" w:type="dxa"/>
              <w:end w:w="100" w:type="dxa"/>
            </w:tcMar>
            <w:shd w:fill="F8FAFC"/>
            <w:vAlign w:val="top"/>
          </w:tcPr>
          <w:p>
            <w:pPr>
              <w:spacing w:after="0"/>
            </w:pPr>
            <w:r>
              <w:rPr>
                <w:rFonts w:ascii="Inter" w:hAnsi="Inter"/>
                <w:color w:val="1F2933"/>
                <w:sz w:val="16"/>
              </w:rPr>
              <w:t>Terlalu banyak request</w:t>
            </w:r>
          </w:p>
        </w:tc>
        <w:tc>
          <w:tcPr>
            <w:tcW w:type="dxa" w:w="4968"/>
            <w:tcMar>
              <w:top w:w="90" w:type="dxa"/>
              <w:start w:w="100" w:type="dxa"/>
              <w:bottom w:w="90" w:type="dxa"/>
              <w:end w:w="100" w:type="dxa"/>
            </w:tcMar>
            <w:shd w:fill="F8FAFC"/>
            <w:vAlign w:val="top"/>
          </w:tcPr>
          <w:p>
            <w:pPr>
              <w:spacing w:after="0"/>
            </w:pPr>
            <w:r>
              <w:rPr>
                <w:rFonts w:ascii="Inter" w:hAnsi="Inter"/>
                <w:color w:val="1F2933"/>
                <w:sz w:val="16"/>
              </w:rPr>
              <w:t>RATE_LIMITED</w:t>
            </w:r>
          </w:p>
        </w:tc>
      </w:tr>
      <w:tr>
        <w:tc>
          <w:tcPr>
            <w:tcW w:type="dxa" w:w="1152"/>
            <w:tcMar>
              <w:top w:w="90" w:type="dxa"/>
              <w:start w:w="100" w:type="dxa"/>
              <w:bottom w:w="90" w:type="dxa"/>
              <w:end w:w="100" w:type="dxa"/>
            </w:tcMar>
            <w:vAlign w:val="top"/>
          </w:tcPr>
          <w:p>
            <w:pPr>
              <w:spacing w:after="0"/>
            </w:pPr>
            <w:r>
              <w:rPr>
                <w:rFonts w:ascii="Inter" w:hAnsi="Inter"/>
                <w:color w:val="1F2933"/>
                <w:sz w:val="16"/>
              </w:rPr>
              <w:t>500</w:t>
            </w:r>
          </w:p>
        </w:tc>
        <w:tc>
          <w:tcPr>
            <w:tcW w:type="dxa" w:w="3672"/>
            <w:tcMar>
              <w:top w:w="90" w:type="dxa"/>
              <w:start w:w="100" w:type="dxa"/>
              <w:bottom w:w="90" w:type="dxa"/>
              <w:end w:w="100" w:type="dxa"/>
            </w:tcMar>
            <w:vAlign w:val="top"/>
          </w:tcPr>
          <w:p>
            <w:pPr>
              <w:spacing w:after="0"/>
            </w:pPr>
            <w:r>
              <w:rPr>
                <w:rFonts w:ascii="Inter" w:hAnsi="Inter"/>
                <w:color w:val="1F2933"/>
                <w:sz w:val="16"/>
              </w:rPr>
              <w:t>Kesalahan server</w:t>
            </w:r>
          </w:p>
        </w:tc>
        <w:tc>
          <w:tcPr>
            <w:tcW w:type="dxa" w:w="4968"/>
            <w:tcMar>
              <w:top w:w="90" w:type="dxa"/>
              <w:start w:w="100" w:type="dxa"/>
              <w:bottom w:w="90" w:type="dxa"/>
              <w:end w:w="100" w:type="dxa"/>
            </w:tcMar>
            <w:vAlign w:val="top"/>
          </w:tcPr>
          <w:p>
            <w:pPr>
              <w:spacing w:after="0"/>
            </w:pPr>
            <w:r>
              <w:rPr>
                <w:rFonts w:ascii="Inter" w:hAnsi="Inter"/>
                <w:color w:val="1F2933"/>
                <w:sz w:val="16"/>
              </w:rPr>
              <w:t>INTERNAL_ERROR</w:t>
            </w:r>
          </w:p>
        </w:tc>
      </w:tr>
    </w:tbl>
    <w:p>
      <w:pPr>
        <w:spacing w:after="20"/>
      </w:pPr>
    </w:p>
    <w:p>
      <w:pPr>
        <w:pStyle w:val="Heading2"/>
        <w:keepNext/>
      </w:pPr>
      <w:r>
        <w:t>10.4 Authentication Endpoints</w:t>
      </w:r>
    </w:p>
    <w:tbl>
      <w:tblPr>
        <w:tblStyle w:val="TableGrid"/>
        <w:tblW w:type="auto" w:w="0"/>
        <w:jc w:val="center"/>
        <w:tblLayout w:type="fixed"/>
        <w:tblLook w:firstColumn="1" w:firstRow="1" w:lastColumn="0" w:lastRow="0" w:noHBand="0" w:noVBand="1" w:val="04A0"/>
      </w:tblPr>
      <w:tblGrid>
        <w:gridCol w:w="936"/>
        <w:gridCol w:w="3168"/>
        <w:gridCol w:w="1944"/>
        <w:gridCol w:w="3744"/>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6"/>
              </w:rPr>
              <w:t>Method</w:t>
            </w:r>
          </w:p>
        </w:tc>
        <w:tc>
          <w:tcPr>
            <w:tcW w:type="dxa" w:w="2541"/>
            <w:shd w:fill="17324D"/>
            <w:tcMar>
              <w:top w:w="90" w:type="dxa"/>
              <w:start w:w="100" w:type="dxa"/>
              <w:bottom w:w="90" w:type="dxa"/>
              <w:end w:w="100" w:type="dxa"/>
            </w:tcMar>
          </w:tcPr>
          <w:p>
            <w:pPr>
              <w:jc w:val="center"/>
            </w:pPr>
            <w:r>
              <w:rPr>
                <w:rFonts w:ascii="Inter" w:hAnsi="Inter"/>
                <w:b/>
                <w:color w:val="FFFFFF"/>
                <w:sz w:val="16"/>
              </w:rPr>
              <w:t>Endpoint</w:t>
            </w:r>
          </w:p>
        </w:tc>
        <w:tc>
          <w:tcPr>
            <w:tcW w:type="dxa" w:w="2541"/>
            <w:shd w:fill="17324D"/>
            <w:tcMar>
              <w:top w:w="90" w:type="dxa"/>
              <w:start w:w="100" w:type="dxa"/>
              <w:bottom w:w="90" w:type="dxa"/>
              <w:end w:w="100" w:type="dxa"/>
            </w:tcMar>
          </w:tcPr>
          <w:p>
            <w:pPr>
              <w:jc w:val="center"/>
            </w:pPr>
            <w:r>
              <w:rPr>
                <w:rFonts w:ascii="Inter" w:hAnsi="Inter"/>
                <w:b/>
                <w:color w:val="FFFFFF"/>
                <w:sz w:val="16"/>
              </w:rPr>
              <w:t>Access</w:t>
            </w:r>
          </w:p>
        </w:tc>
        <w:tc>
          <w:tcPr>
            <w:tcW w:type="dxa" w:w="2541"/>
            <w:shd w:fill="17324D"/>
            <w:tcMar>
              <w:top w:w="90" w:type="dxa"/>
              <w:start w:w="100" w:type="dxa"/>
              <w:bottom w:w="90" w:type="dxa"/>
              <w:end w:w="100" w:type="dxa"/>
            </w:tcMar>
          </w:tcPr>
          <w:p>
            <w:pPr>
              <w:jc w:val="center"/>
            </w:pPr>
            <w:r>
              <w:rPr>
                <w:rFonts w:ascii="Inter" w:hAnsi="Inter"/>
                <w:b/>
                <w:color w:val="FFFFFF"/>
                <w:sz w:val="16"/>
              </w:rPr>
              <w:t>Fungsi</w:t>
            </w:r>
          </w:p>
        </w:tc>
      </w:tr>
      <w:tr>
        <w:tc>
          <w:tcPr>
            <w:tcW w:type="dxa" w:w="936"/>
            <w:tcMar>
              <w:top w:w="90" w:type="dxa"/>
              <w:start w:w="100" w:type="dxa"/>
              <w:bottom w:w="90" w:type="dxa"/>
              <w:end w:w="100" w:type="dxa"/>
            </w:tcMar>
            <w:vAlign w:val="top"/>
          </w:tcPr>
          <w:p>
            <w:pPr>
              <w:spacing w:after="0"/>
            </w:pPr>
            <w:r>
              <w:rPr>
                <w:rFonts w:ascii="Inter" w:hAnsi="Inter"/>
                <w:color w:val="1F2933"/>
                <w:sz w:val="16"/>
              </w:rPr>
              <w:t>POST</w:t>
            </w:r>
          </w:p>
        </w:tc>
        <w:tc>
          <w:tcPr>
            <w:tcW w:type="dxa" w:w="3168"/>
            <w:tcMar>
              <w:top w:w="90" w:type="dxa"/>
              <w:start w:w="100" w:type="dxa"/>
              <w:bottom w:w="90" w:type="dxa"/>
              <w:end w:w="100" w:type="dxa"/>
            </w:tcMar>
            <w:vAlign w:val="top"/>
          </w:tcPr>
          <w:p>
            <w:pPr>
              <w:spacing w:after="0"/>
            </w:pPr>
            <w:r>
              <w:rPr>
                <w:rFonts w:ascii="Inter" w:hAnsi="Inter"/>
                <w:color w:val="1F2933"/>
                <w:sz w:val="16"/>
              </w:rPr>
              <w:t>/auth/login</w:t>
            </w:r>
          </w:p>
        </w:tc>
        <w:tc>
          <w:tcPr>
            <w:tcW w:type="dxa" w:w="1944"/>
            <w:tcMar>
              <w:top w:w="90" w:type="dxa"/>
              <w:start w:w="100" w:type="dxa"/>
              <w:bottom w:w="90" w:type="dxa"/>
              <w:end w:w="100" w:type="dxa"/>
            </w:tcMar>
            <w:vAlign w:val="top"/>
          </w:tcPr>
          <w:p>
            <w:pPr>
              <w:spacing w:after="0"/>
            </w:pPr>
            <w:r>
              <w:rPr>
                <w:rFonts w:ascii="Inter" w:hAnsi="Inter"/>
                <w:color w:val="1F2933"/>
                <w:sz w:val="16"/>
              </w:rPr>
              <w:t>Public admin</w:t>
            </w:r>
          </w:p>
        </w:tc>
        <w:tc>
          <w:tcPr>
            <w:tcW w:type="dxa" w:w="3744"/>
            <w:tcMar>
              <w:top w:w="90" w:type="dxa"/>
              <w:start w:w="100" w:type="dxa"/>
              <w:bottom w:w="90" w:type="dxa"/>
              <w:end w:w="100" w:type="dxa"/>
            </w:tcMar>
            <w:vAlign w:val="top"/>
          </w:tcPr>
          <w:p>
            <w:pPr>
              <w:spacing w:after="0"/>
            </w:pPr>
            <w:r>
              <w:rPr>
                <w:rFonts w:ascii="Inter" w:hAnsi="Inter"/>
                <w:color w:val="1F2933"/>
                <w:sz w:val="16"/>
              </w:rPr>
              <w:t>Login email/password; menghasilkan access token dan refresh cookie.</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6"/>
              </w:rPr>
              <w:t>POST</w:t>
            </w:r>
          </w:p>
        </w:tc>
        <w:tc>
          <w:tcPr>
            <w:tcW w:type="dxa" w:w="3168"/>
            <w:tcMar>
              <w:top w:w="90" w:type="dxa"/>
              <w:start w:w="100" w:type="dxa"/>
              <w:bottom w:w="90" w:type="dxa"/>
              <w:end w:w="100" w:type="dxa"/>
            </w:tcMar>
            <w:shd w:fill="F8FAFC"/>
            <w:vAlign w:val="top"/>
          </w:tcPr>
          <w:p>
            <w:pPr>
              <w:spacing w:after="0"/>
            </w:pPr>
            <w:r>
              <w:rPr>
                <w:rFonts w:ascii="Inter" w:hAnsi="Inter"/>
                <w:color w:val="1F2933"/>
                <w:sz w:val="16"/>
              </w:rPr>
              <w:t>/auth/refresh</w:t>
            </w:r>
          </w:p>
        </w:tc>
        <w:tc>
          <w:tcPr>
            <w:tcW w:type="dxa" w:w="1944"/>
            <w:tcMar>
              <w:top w:w="90" w:type="dxa"/>
              <w:start w:w="100" w:type="dxa"/>
              <w:bottom w:w="90" w:type="dxa"/>
              <w:end w:w="100" w:type="dxa"/>
            </w:tcMar>
            <w:shd w:fill="F8FAFC"/>
            <w:vAlign w:val="top"/>
          </w:tcPr>
          <w:p>
            <w:pPr>
              <w:spacing w:after="0"/>
            </w:pPr>
            <w:r>
              <w:rPr>
                <w:rFonts w:ascii="Inter" w:hAnsi="Inter"/>
                <w:color w:val="1F2933"/>
                <w:sz w:val="16"/>
              </w:rPr>
              <w:t>Refresh cookie</w:t>
            </w:r>
          </w:p>
        </w:tc>
        <w:tc>
          <w:tcPr>
            <w:tcW w:type="dxa" w:w="3744"/>
            <w:tcMar>
              <w:top w:w="90" w:type="dxa"/>
              <w:start w:w="100" w:type="dxa"/>
              <w:bottom w:w="90" w:type="dxa"/>
              <w:end w:w="100" w:type="dxa"/>
            </w:tcMar>
            <w:shd w:fill="F8FAFC"/>
            <w:vAlign w:val="top"/>
          </w:tcPr>
          <w:p>
            <w:pPr>
              <w:spacing w:after="0"/>
            </w:pPr>
            <w:r>
              <w:rPr>
                <w:rFonts w:ascii="Inter" w:hAnsi="Inter"/>
                <w:color w:val="1F2933"/>
                <w:sz w:val="16"/>
              </w:rPr>
              <w:t>Menerbitkan access token baru jika refresh token valid.</w:t>
            </w:r>
          </w:p>
        </w:tc>
      </w:tr>
      <w:tr>
        <w:tc>
          <w:tcPr>
            <w:tcW w:type="dxa" w:w="936"/>
            <w:tcMar>
              <w:top w:w="90" w:type="dxa"/>
              <w:start w:w="100" w:type="dxa"/>
              <w:bottom w:w="90" w:type="dxa"/>
              <w:end w:w="100" w:type="dxa"/>
            </w:tcMar>
            <w:vAlign w:val="top"/>
          </w:tcPr>
          <w:p>
            <w:pPr>
              <w:spacing w:after="0"/>
            </w:pPr>
            <w:r>
              <w:rPr>
                <w:rFonts w:ascii="Inter" w:hAnsi="Inter"/>
                <w:color w:val="1F2933"/>
                <w:sz w:val="16"/>
              </w:rPr>
              <w:t>POST</w:t>
            </w:r>
          </w:p>
        </w:tc>
        <w:tc>
          <w:tcPr>
            <w:tcW w:type="dxa" w:w="3168"/>
            <w:tcMar>
              <w:top w:w="90" w:type="dxa"/>
              <w:start w:w="100" w:type="dxa"/>
              <w:bottom w:w="90" w:type="dxa"/>
              <w:end w:w="100" w:type="dxa"/>
            </w:tcMar>
            <w:vAlign w:val="top"/>
          </w:tcPr>
          <w:p>
            <w:pPr>
              <w:spacing w:after="0"/>
            </w:pPr>
            <w:r>
              <w:rPr>
                <w:rFonts w:ascii="Inter" w:hAnsi="Inter"/>
                <w:color w:val="1F2933"/>
                <w:sz w:val="16"/>
              </w:rPr>
              <w:t>/auth/logout</w:t>
            </w:r>
          </w:p>
        </w:tc>
        <w:tc>
          <w:tcPr>
            <w:tcW w:type="dxa" w:w="1944"/>
            <w:tcMar>
              <w:top w:w="90" w:type="dxa"/>
              <w:start w:w="100" w:type="dxa"/>
              <w:bottom w:w="90" w:type="dxa"/>
              <w:end w:w="100" w:type="dxa"/>
            </w:tcMar>
            <w:vAlign w:val="top"/>
          </w:tcPr>
          <w:p>
            <w:pPr>
              <w:spacing w:after="0"/>
            </w:pPr>
            <w:r>
              <w:rPr>
                <w:rFonts w:ascii="Inter" w:hAnsi="Inter"/>
                <w:color w:val="1F2933"/>
                <w:sz w:val="16"/>
              </w:rPr>
              <w:t>Authenticated</w:t>
            </w:r>
          </w:p>
        </w:tc>
        <w:tc>
          <w:tcPr>
            <w:tcW w:type="dxa" w:w="3744"/>
            <w:tcMar>
              <w:top w:w="90" w:type="dxa"/>
              <w:start w:w="100" w:type="dxa"/>
              <w:bottom w:w="90" w:type="dxa"/>
              <w:end w:w="100" w:type="dxa"/>
            </w:tcMar>
            <w:vAlign w:val="top"/>
          </w:tcPr>
          <w:p>
            <w:pPr>
              <w:spacing w:after="0"/>
            </w:pPr>
            <w:r>
              <w:rPr>
                <w:rFonts w:ascii="Inter" w:hAnsi="Inter"/>
                <w:color w:val="1F2933"/>
                <w:sz w:val="16"/>
              </w:rPr>
              <w:t>Mencabut refresh session/token dan mencatat logout.</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6"/>
              </w:rPr>
              <w:t>GET</w:t>
            </w:r>
          </w:p>
        </w:tc>
        <w:tc>
          <w:tcPr>
            <w:tcW w:type="dxa" w:w="3168"/>
            <w:tcMar>
              <w:top w:w="90" w:type="dxa"/>
              <w:start w:w="100" w:type="dxa"/>
              <w:bottom w:w="90" w:type="dxa"/>
              <w:end w:w="100" w:type="dxa"/>
            </w:tcMar>
            <w:shd w:fill="F8FAFC"/>
            <w:vAlign w:val="top"/>
          </w:tcPr>
          <w:p>
            <w:pPr>
              <w:spacing w:after="0"/>
            </w:pPr>
            <w:r>
              <w:rPr>
                <w:rFonts w:ascii="Inter" w:hAnsi="Inter"/>
                <w:color w:val="1F2933"/>
                <w:sz w:val="16"/>
              </w:rPr>
              <w:t>/auth/me</w:t>
            </w:r>
          </w:p>
        </w:tc>
        <w:tc>
          <w:tcPr>
            <w:tcW w:type="dxa" w:w="1944"/>
            <w:tcMar>
              <w:top w:w="90" w:type="dxa"/>
              <w:start w:w="100" w:type="dxa"/>
              <w:bottom w:w="90" w:type="dxa"/>
              <w:end w:w="100" w:type="dxa"/>
            </w:tcMar>
            <w:shd w:fill="F8FAFC"/>
            <w:vAlign w:val="top"/>
          </w:tcPr>
          <w:p>
            <w:pPr>
              <w:spacing w:after="0"/>
            </w:pPr>
            <w:r>
              <w:rPr>
                <w:rFonts w:ascii="Inter" w:hAnsi="Inter"/>
                <w:color w:val="1F2933"/>
                <w:sz w:val="16"/>
              </w:rPr>
              <w:t>Authenticated</w:t>
            </w:r>
          </w:p>
        </w:tc>
        <w:tc>
          <w:tcPr>
            <w:tcW w:type="dxa" w:w="3744"/>
            <w:tcMar>
              <w:top w:w="90" w:type="dxa"/>
              <w:start w:w="100" w:type="dxa"/>
              <w:bottom w:w="90" w:type="dxa"/>
              <w:end w:w="100" w:type="dxa"/>
            </w:tcMar>
            <w:shd w:fill="F8FAFC"/>
            <w:vAlign w:val="top"/>
          </w:tcPr>
          <w:p>
            <w:pPr>
              <w:spacing w:after="0"/>
            </w:pPr>
            <w:r>
              <w:rPr>
                <w:rFonts w:ascii="Inter" w:hAnsi="Inter"/>
                <w:color w:val="1F2933"/>
                <w:sz w:val="16"/>
              </w:rPr>
              <w:t>Profil user aktif, role, division, dan permission summary.</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POST /api/v1/auth/login</w:t>
              <w:br/>
              <w:t>Request:</w:t>
              <w:br/>
              <w:t>{ "email": "admin@bem.unugha.ac.id", "password": "********" }</w:t>
              <w:br/>
              <w:br/>
              <w:t>Response data:</w:t>
              <w:br/>
              <w:t>{</w:t>
              <w:br/>
              <w:t xml:space="preserve">  "access_token": "&lt;jwt&gt;",</w:t>
              <w:br/>
              <w:t xml:space="preserve">  "expires_in": 1800,</w:t>
              <w:br/>
              <w:t xml:space="preserve">  "user": {</w:t>
              <w:br/>
              <w:t xml:space="preserve">    "id": 1,</w:t>
              <w:br/>
              <w:t xml:space="preserve">    "name": "Admin BEM",</w:t>
              <w:br/>
              <w:t xml:space="preserve">    "email": "admin@bem.unugha.ac.id",</w:t>
              <w:br/>
              <w:t xml:space="preserve">    "role": "SUPER_ADMIN",</w:t>
              <w:br/>
              <w:t xml:space="preserve">    "division": null</w:t>
              <w:br/>
              <w:t xml:space="preserve">  }</w:t>
              <w:br/>
              <w:t>}</w:t>
            </w:r>
          </w:p>
        </w:tc>
      </w:tr>
    </w:tbl>
    <w:p>
      <w:pPr>
        <w:spacing w:after="20"/>
      </w:pPr>
    </w:p>
    <w:p>
      <w:pPr>
        <w:pStyle w:val="Heading2"/>
        <w:keepNext/>
      </w:pPr>
      <w:r>
        <w:t>10.5 Public Endpoints</w:t>
      </w:r>
    </w:p>
    <w:tbl>
      <w:tblPr>
        <w:tblStyle w:val="TableGrid"/>
        <w:tblW w:type="auto" w:w="0"/>
        <w:jc w:val="center"/>
        <w:tblLayout w:type="fixed"/>
        <w:tblLook w:firstColumn="1" w:firstRow="1" w:lastColumn="0" w:lastRow="0" w:noHBand="0" w:noVBand="1" w:val="04A0"/>
      </w:tblPr>
      <w:tblGrid>
        <w:gridCol w:w="1008"/>
        <w:gridCol w:w="4104"/>
        <w:gridCol w:w="4752"/>
      </w:tblGrid>
      <w:tr>
        <w:trPr>
          <w:tblHeader w:val="true"/>
        </w:trPr>
        <w:tc>
          <w:tcPr>
            <w:tcW w:type="dxa" w:w="3389"/>
            <w:shd w:fill="17324D"/>
            <w:tcMar>
              <w:top w:w="90" w:type="dxa"/>
              <w:start w:w="100" w:type="dxa"/>
              <w:bottom w:w="90" w:type="dxa"/>
              <w:end w:w="100" w:type="dxa"/>
            </w:tcMar>
          </w:tcPr>
          <w:p>
            <w:pPr>
              <w:jc w:val="center"/>
            </w:pPr>
            <w:r>
              <w:rPr>
                <w:rFonts w:ascii="Inter" w:hAnsi="Inter"/>
                <w:b/>
                <w:color w:val="FFFFFF"/>
                <w:sz w:val="15"/>
              </w:rPr>
              <w:t>Method</w:t>
            </w:r>
          </w:p>
        </w:tc>
        <w:tc>
          <w:tcPr>
            <w:tcW w:type="dxa" w:w="3389"/>
            <w:shd w:fill="17324D"/>
            <w:tcMar>
              <w:top w:w="90" w:type="dxa"/>
              <w:start w:w="100" w:type="dxa"/>
              <w:bottom w:w="90" w:type="dxa"/>
              <w:end w:w="100" w:type="dxa"/>
            </w:tcMar>
          </w:tcPr>
          <w:p>
            <w:pPr>
              <w:jc w:val="center"/>
            </w:pPr>
            <w:r>
              <w:rPr>
                <w:rFonts w:ascii="Inter" w:hAnsi="Inter"/>
                <w:b/>
                <w:color w:val="FFFFFF"/>
                <w:sz w:val="15"/>
              </w:rPr>
              <w:t>Endpoint</w:t>
            </w:r>
          </w:p>
        </w:tc>
        <w:tc>
          <w:tcPr>
            <w:tcW w:type="dxa" w:w="3389"/>
            <w:shd w:fill="17324D"/>
            <w:tcMar>
              <w:top w:w="90" w:type="dxa"/>
              <w:start w:w="100" w:type="dxa"/>
              <w:bottom w:w="90" w:type="dxa"/>
              <w:end w:w="100" w:type="dxa"/>
            </w:tcMar>
          </w:tcPr>
          <w:p>
            <w:pPr>
              <w:jc w:val="center"/>
            </w:pPr>
            <w:r>
              <w:rPr>
                <w:rFonts w:ascii="Inter" w:hAnsi="Inter"/>
                <w:b/>
                <w:color w:val="FFFFFF"/>
                <w:sz w:val="15"/>
              </w:rPr>
              <w:t>Fungsi</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/public/settings</w:t>
            </w:r>
          </w:p>
        </w:tc>
        <w:tc>
          <w:tcPr>
            <w:tcW w:type="dxa" w:w="4752"/>
            <w:tcMar>
              <w:top w:w="90" w:type="dxa"/>
              <w:start w:w="100" w:type="dxa"/>
              <w:bottom w:w="90" w:type="dxa"/>
              <w:end w:w="100" w:type="dxa"/>
            </w:tcMar>
            <w:vAlign w:val="top"/>
          </w:tcPr>
          <w:p>
            <w:pPr>
              <w:spacing w:after="0"/>
            </w:pPr>
            <w:r>
              <w:rPr>
                <w:rFonts w:ascii="Inter" w:hAnsi="Inter"/>
                <w:color w:val="1F2933"/>
                <w:sz w:val="15"/>
              </w:rPr>
              <w:t>Landing settings publik.</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/public/periods/active</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Periode kepengurusan aktif.</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/public/organization</w:t>
            </w:r>
          </w:p>
        </w:tc>
        <w:tc>
          <w:tcPr>
            <w:tcW w:type="dxa" w:w="4752"/>
            <w:tcMar>
              <w:top w:w="90" w:type="dxa"/>
              <w:start w:w="100" w:type="dxa"/>
              <w:bottom w:w="90" w:type="dxa"/>
              <w:end w:w="100" w:type="dxa"/>
            </w:tcMar>
            <w:vAlign w:val="top"/>
          </w:tcPr>
          <w:p>
            <w:pPr>
              <w:spacing w:after="0"/>
            </w:pPr>
            <w:r>
              <w:rPr>
                <w:rFonts w:ascii="Inter" w:hAnsi="Inter"/>
                <w:color w:val="1F2933"/>
                <w:sz w:val="15"/>
              </w:rPr>
              <w:t>Struktur organisasi periode aktif.</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/public/divisions</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Daftar divisi publik.</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/public/articles</w:t>
            </w:r>
          </w:p>
        </w:tc>
        <w:tc>
          <w:tcPr>
            <w:tcW w:type="dxa" w:w="4752"/>
            <w:tcMar>
              <w:top w:w="90" w:type="dxa"/>
              <w:start w:w="100" w:type="dxa"/>
              <w:bottom w:w="90" w:type="dxa"/>
              <w:end w:w="100" w:type="dxa"/>
            </w:tcMar>
            <w:vAlign w:val="top"/>
          </w:tcPr>
          <w:p>
            <w:pPr>
              <w:spacing w:after="0"/>
            </w:pPr>
            <w:r>
              <w:rPr>
                <w:rFonts w:ascii="Inter" w:hAnsi="Inter"/>
                <w:color w:val="1F2933"/>
                <w:sz w:val="15"/>
              </w:rPr>
              <w:t>List artikel published; pagination/filter category/search.</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/public/articles/{slug}</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Detail artikel published.</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/public/gallery-categories</w:t>
            </w:r>
          </w:p>
        </w:tc>
        <w:tc>
          <w:tcPr>
            <w:tcW w:type="dxa" w:w="4752"/>
            <w:tcMar>
              <w:top w:w="90" w:type="dxa"/>
              <w:start w:w="100" w:type="dxa"/>
              <w:bottom w:w="90" w:type="dxa"/>
              <w:end w:w="100" w:type="dxa"/>
            </w:tcMar>
            <w:vAlign w:val="top"/>
          </w:tcPr>
          <w:p>
            <w:pPr>
              <w:spacing w:after="0"/>
            </w:pPr>
            <w:r>
              <w:rPr>
                <w:rFonts w:ascii="Inter" w:hAnsi="Inter"/>
                <w:color w:val="1F2933"/>
                <w:sz w:val="15"/>
              </w:rPr>
              <w:t>List kategori galeri publik.</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/public/gallery-categories/{slug}</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Kategori + item galeri.</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/public/announcements</w:t>
            </w:r>
          </w:p>
        </w:tc>
        <w:tc>
          <w:tcPr>
            <w:tcW w:type="dxa" w:w="4752"/>
            <w:tcMar>
              <w:top w:w="90" w:type="dxa"/>
              <w:start w:w="100" w:type="dxa"/>
              <w:bottom w:w="90" w:type="dxa"/>
              <w:end w:w="100" w:type="dxa"/>
            </w:tcMar>
            <w:vAlign w:val="top"/>
          </w:tcPr>
          <w:p>
            <w:pPr>
              <w:spacing w:after="0"/>
            </w:pPr>
            <w:r>
              <w:rPr>
                <w:rFonts w:ascii="Inter" w:hAnsi="Inter"/>
                <w:color w:val="1F2933"/>
                <w:sz w:val="15"/>
              </w:rPr>
              <w:t>Arsip pengumuman publik.</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/public/announcements/active</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Pengumuman aktif untuk pop-up/highlight.</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/public/announcements/{slug}</w:t>
            </w:r>
          </w:p>
        </w:tc>
        <w:tc>
          <w:tcPr>
            <w:tcW w:type="dxa" w:w="4752"/>
            <w:tcMar>
              <w:top w:w="90" w:type="dxa"/>
              <w:start w:w="100" w:type="dxa"/>
              <w:bottom w:w="90" w:type="dxa"/>
              <w:end w:w="100" w:type="dxa"/>
            </w:tcMar>
            <w:vAlign w:val="top"/>
          </w:tcPr>
          <w:p>
            <w:pPr>
              <w:spacing w:after="0"/>
            </w:pPr>
            <w:r>
              <w:rPr>
                <w:rFonts w:ascii="Inter" w:hAnsi="Inter"/>
                <w:color w:val="1F2933"/>
                <w:sz w:val="15"/>
              </w:rPr>
              <w:t>Detail pengumuman.</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POST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/public/aspirations</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Submit aspirasi; rate limited.</w:t>
            </w:r>
          </w:p>
        </w:tc>
      </w:tr>
      <w:tr>
        <w:tc>
          <w:tcPr>
            <w:tcW w:type="dxa" w:w="1008"/>
            <w:tcMar>
              <w:top w:w="90" w:type="dxa"/>
              <w:start w:w="100" w:type="dxa"/>
              <w:bottom w:w="90" w:type="dxa"/>
              <w:end w:w="100" w:type="dxa"/>
            </w:tcMar>
            <w:vAlign w:val="top"/>
          </w:tcPr>
          <w:p>
            <w:pPr>
              <w:spacing w:after="0"/>
            </w:pPr>
            <w:r>
              <w:rPr>
                <w:rFonts w:ascii="Inter" w:hAnsi="Inter"/>
                <w:color w:val="1F2933"/>
                <w:sz w:val="15"/>
              </w:rPr>
              <w:t>GET</w:t>
            </w:r>
          </w:p>
        </w:tc>
        <w:tc>
          <w:tcPr>
            <w:tcW w:type="dxa" w:w="4104"/>
            <w:tcMar>
              <w:top w:w="90" w:type="dxa"/>
              <w:start w:w="100" w:type="dxa"/>
              <w:bottom w:w="90" w:type="dxa"/>
              <w:end w:w="100" w:type="dxa"/>
            </w:tcMar>
            <w:vAlign w:val="top"/>
          </w:tcPr>
          <w:p>
            <w:pPr>
              <w:spacing w:after="0"/>
            </w:pPr>
            <w:r>
              <w:rPr>
                <w:rFonts w:ascii="Inter" w:hAnsi="Inter"/>
                <w:color w:val="1F2933"/>
                <w:sz w:val="15"/>
              </w:rPr>
              <w:t>/public/registrations</w:t>
            </w:r>
          </w:p>
        </w:tc>
        <w:tc>
          <w:tcPr>
            <w:tcW w:type="dxa" w:w="4752"/>
            <w:tcMar>
              <w:top w:w="90" w:type="dxa"/>
              <w:start w:w="100" w:type="dxa"/>
              <w:bottom w:w="90" w:type="dxa"/>
              <w:end w:w="100" w:type="dxa"/>
            </w:tcMar>
            <w:vAlign w:val="top"/>
          </w:tcPr>
          <w:p>
            <w:pPr>
              <w:spacing w:after="0"/>
            </w:pPr>
            <w:r>
              <w:rPr>
                <w:rFonts w:ascii="Inter" w:hAnsi="Inter"/>
                <w:color w:val="1F2933"/>
                <w:sz w:val="15"/>
              </w:rPr>
              <w:t>List form OPEN yang dapat diakses publik.</w:t>
            </w:r>
          </w:p>
        </w:tc>
      </w:tr>
      <w:tr>
        <w:tc>
          <w:tcPr>
            <w:tcW w:type="dxa" w:w="1008"/>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4104"/>
            <w:tcMar>
              <w:top w:w="90" w:type="dxa"/>
              <w:start w:w="100" w:type="dxa"/>
              <w:bottom w:w="90" w:type="dxa"/>
              <w:end w:w="100" w:type="dxa"/>
            </w:tcMar>
            <w:shd w:fill="F8FAFC"/>
            <w:vAlign w:val="top"/>
          </w:tcPr>
          <w:p>
            <w:pPr>
              <w:spacing w:after="0"/>
            </w:pPr>
            <w:r>
              <w:rPr>
                <w:rFonts w:ascii="Inter" w:hAnsi="Inter"/>
                <w:color w:val="1F2933"/>
                <w:sz w:val="15"/>
              </w:rPr>
              <w:t>/public/registrations/{slug}</w:t>
            </w:r>
          </w:p>
        </w:tc>
        <w:tc>
          <w:tcPr>
            <w:tcW w:type="dxa" w:w="4752"/>
            <w:tcMar>
              <w:top w:w="90" w:type="dxa"/>
              <w:start w:w="100" w:type="dxa"/>
              <w:bottom w:w="90" w:type="dxa"/>
              <w:end w:w="100" w:type="dxa"/>
            </w:tcMar>
            <w:shd w:fill="F8FAFC"/>
            <w:vAlign w:val="top"/>
          </w:tcPr>
          <w:p>
            <w:pPr>
              <w:spacing w:after="0"/>
            </w:pPr>
            <w:r>
              <w:rPr>
                <w:rFonts w:ascii="Inter" w:hAnsi="Inter"/>
                <w:color w:val="1F2933"/>
                <w:sz w:val="15"/>
              </w:rPr>
              <w:t>Detail form + dynamic fields.</w:t>
            </w:r>
          </w:p>
        </w:tc>
      </w:tr>
      <w:tr>
        <w:tc>
          <w:tcPr>
            <w:tcW w:type="dxa" w:w="1008"/>
            <w:tcMar>
              <w:top w:w="90" w:type="dxa"/>
              <w:start w:w="100" w:type="dxa"/>
              <w:bottom w:w="90" w:type="dxa"/>
              <w:end w:w="100" w:type="dxa"/>
            </w:tcMar>
            <w:vAlign w:val="top"/>
          </w:tcPr>
          <w:p>
            <w:pPr>
              <w:spacing w:after="0"/>
            </w:pPr>
            <w:r>
              <w:rPr>
                <w:rFonts w:ascii="Inter" w:hAnsi="Inter"/>
                <w:color w:val="1F2933"/>
                <w:sz w:val="15"/>
              </w:rPr>
              <w:t>POST</w:t>
            </w:r>
          </w:p>
        </w:tc>
        <w:tc>
          <w:tcPr>
            <w:tcW w:type="dxa" w:w="4104"/>
            <w:tcMar>
              <w:top w:w="90" w:type="dxa"/>
              <w:start w:w="100" w:type="dxa"/>
              <w:bottom w:w="90" w:type="dxa"/>
              <w:end w:w="100" w:type="dxa"/>
            </w:tcMar>
            <w:vAlign w:val="top"/>
          </w:tcPr>
          <w:p>
            <w:pPr>
              <w:spacing w:after="0"/>
            </w:pPr>
            <w:r>
              <w:rPr>
                <w:rFonts w:ascii="Inter" w:hAnsi="Inter"/>
                <w:color w:val="1F2933"/>
                <w:sz w:val="15"/>
              </w:rPr>
              <w:t>/public/registrations/{id}/submissions</w:t>
            </w:r>
          </w:p>
        </w:tc>
        <w:tc>
          <w:tcPr>
            <w:tcW w:type="dxa" w:w="4752"/>
            <w:tcMar>
              <w:top w:w="90" w:type="dxa"/>
              <w:start w:w="100" w:type="dxa"/>
              <w:bottom w:w="90" w:type="dxa"/>
              <w:end w:w="100" w:type="dxa"/>
            </w:tcMar>
            <w:vAlign w:val="top"/>
          </w:tcPr>
          <w:p>
            <w:pPr>
              <w:spacing w:after="0"/>
            </w:pPr>
            <w:r>
              <w:rPr>
                <w:rFonts w:ascii="Inter" w:hAnsi="Inter"/>
                <w:color w:val="1F2933"/>
                <w:sz w:val="15"/>
              </w:rPr>
              <w:t>Submit pendaftaran; rate limited.</w:t>
            </w:r>
          </w:p>
        </w:tc>
      </w:tr>
    </w:tbl>
    <w:p>
      <w:pPr>
        <w:spacing w:after="20"/>
      </w:pPr>
    </w:p>
    <w:p>
      <w:pPr>
        <w:pStyle w:val="Heading2"/>
        <w:keepNext/>
      </w:pPr>
      <w:r>
        <w:t>10.6 Admin - Dashboard &amp; User Management</w:t>
      </w:r>
    </w:p>
    <w:tbl>
      <w:tblPr>
        <w:tblStyle w:val="TableGrid"/>
        <w:tblW w:type="auto" w:w="0"/>
        <w:jc w:val="center"/>
        <w:tblLayout w:type="fixed"/>
        <w:tblLook w:firstColumn="1" w:firstRow="1" w:lastColumn="0" w:lastRow="0" w:noHBand="0" w:noVBand="1" w:val="04A0"/>
      </w:tblPr>
      <w:tblGrid>
        <w:gridCol w:w="936"/>
        <w:gridCol w:w="3168"/>
        <w:gridCol w:w="2088"/>
        <w:gridCol w:w="3600"/>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5"/>
              </w:rPr>
              <w:t>Method</w:t>
            </w:r>
          </w:p>
        </w:tc>
        <w:tc>
          <w:tcPr>
            <w:tcW w:type="dxa" w:w="2541"/>
            <w:shd w:fill="17324D"/>
            <w:tcMar>
              <w:top w:w="90" w:type="dxa"/>
              <w:start w:w="100" w:type="dxa"/>
              <w:bottom w:w="90" w:type="dxa"/>
              <w:end w:w="100" w:type="dxa"/>
            </w:tcMar>
          </w:tcPr>
          <w:p>
            <w:pPr>
              <w:jc w:val="center"/>
            </w:pPr>
            <w:r>
              <w:rPr>
                <w:rFonts w:ascii="Inter" w:hAnsi="Inter"/>
                <w:b/>
                <w:color w:val="FFFFFF"/>
                <w:sz w:val="15"/>
              </w:rPr>
              <w:t>Endpoint</w:t>
            </w:r>
          </w:p>
        </w:tc>
        <w:tc>
          <w:tcPr>
            <w:tcW w:type="dxa" w:w="2541"/>
            <w:shd w:fill="17324D"/>
            <w:tcMar>
              <w:top w:w="90" w:type="dxa"/>
              <w:start w:w="100" w:type="dxa"/>
              <w:bottom w:w="90" w:type="dxa"/>
              <w:end w:w="100" w:type="dxa"/>
            </w:tcMar>
          </w:tcPr>
          <w:p>
            <w:pPr>
              <w:jc w:val="center"/>
            </w:pPr>
            <w:r>
              <w:rPr>
                <w:rFonts w:ascii="Inter" w:hAnsi="Inter"/>
                <w:b/>
                <w:color w:val="FFFFFF"/>
                <w:sz w:val="15"/>
              </w:rPr>
              <w:t>Access</w:t>
            </w:r>
          </w:p>
        </w:tc>
        <w:tc>
          <w:tcPr>
            <w:tcW w:type="dxa" w:w="2541"/>
            <w:shd w:fill="17324D"/>
            <w:tcMar>
              <w:top w:w="90" w:type="dxa"/>
              <w:start w:w="100" w:type="dxa"/>
              <w:bottom w:w="90" w:type="dxa"/>
              <w:end w:w="100" w:type="dxa"/>
            </w:tcMar>
          </w:tcPr>
          <w:p>
            <w:pPr>
              <w:jc w:val="center"/>
            </w:pPr>
            <w:r>
              <w:rPr>
                <w:rFonts w:ascii="Inter" w:hAnsi="Inter"/>
                <w:b/>
                <w:color w:val="FFFFFF"/>
                <w:sz w:val="15"/>
              </w:rPr>
              <w:t>Fungsi</w:t>
            </w:r>
          </w:p>
        </w:tc>
      </w:tr>
      <w:tr>
        <w:tc>
          <w:tcPr>
            <w:tcW w:type="dxa" w:w="936"/>
            <w:tcMar>
              <w:top w:w="90" w:type="dxa"/>
              <w:start w:w="100" w:type="dxa"/>
              <w:bottom w:w="90" w:type="dxa"/>
              <w:end w:w="100" w:type="dxa"/>
            </w:tcMar>
            <w:vAlign w:val="top"/>
          </w:tcPr>
          <w:p>
            <w:pPr>
              <w:spacing w:after="0"/>
            </w:pPr>
            <w:r>
              <w:rPr>
                <w:rFonts w:ascii="Inter" w:hAnsi="Inter"/>
                <w:color w:val="1F2933"/>
                <w:sz w:val="15"/>
              </w:rPr>
              <w:t>GET</w:t>
            </w:r>
          </w:p>
        </w:tc>
        <w:tc>
          <w:tcPr>
            <w:tcW w:type="dxa" w:w="3168"/>
            <w:tcMar>
              <w:top w:w="90" w:type="dxa"/>
              <w:start w:w="100" w:type="dxa"/>
              <w:bottom w:w="90" w:type="dxa"/>
              <w:end w:w="100" w:type="dxa"/>
            </w:tcMar>
            <w:vAlign w:val="top"/>
          </w:tcPr>
          <w:p>
            <w:pPr>
              <w:spacing w:after="0"/>
            </w:pPr>
            <w:r>
              <w:rPr>
                <w:rFonts w:ascii="Inter" w:hAnsi="Inter"/>
                <w:color w:val="1F2933"/>
                <w:sz w:val="15"/>
              </w:rPr>
              <w:t>/admin/dashboard</w:t>
            </w:r>
          </w:p>
        </w:tc>
        <w:tc>
          <w:tcPr>
            <w:tcW w:type="dxa" w:w="2088"/>
            <w:tcMar>
              <w:top w:w="90" w:type="dxa"/>
              <w:start w:w="100" w:type="dxa"/>
              <w:bottom w:w="90" w:type="dxa"/>
              <w:end w:w="100" w:type="dxa"/>
            </w:tcMar>
            <w:vAlign w:val="top"/>
          </w:tcPr>
          <w:p>
            <w:pPr>
              <w:spacing w:after="0"/>
            </w:pPr>
            <w:r>
              <w:rPr>
                <w:rFonts w:ascii="Inter" w:hAnsi="Inter"/>
                <w:color w:val="1F2933"/>
                <w:sz w:val="15"/>
              </w:rPr>
              <w:t>All admin</w:t>
            </w:r>
          </w:p>
        </w:tc>
        <w:tc>
          <w:tcPr>
            <w:tcW w:type="dxa" w:w="3600"/>
            <w:tcMar>
              <w:top w:w="90" w:type="dxa"/>
              <w:start w:w="100" w:type="dxa"/>
              <w:bottom w:w="90" w:type="dxa"/>
              <w:end w:w="100" w:type="dxa"/>
            </w:tcMar>
            <w:vAlign w:val="top"/>
          </w:tcPr>
          <w:p>
            <w:pPr>
              <w:spacing w:after="0"/>
            </w:pPr>
            <w:r>
              <w:rPr>
                <w:rFonts w:ascii="Inter" w:hAnsi="Inter"/>
                <w:color w:val="1F2933"/>
                <w:sz w:val="15"/>
              </w:rPr>
              <w:t>Statistik sesuai role/division scope.</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/admin/users</w:t>
            </w:r>
          </w:p>
        </w:tc>
        <w:tc>
          <w:tcPr>
            <w:tcW w:type="dxa" w:w="2088"/>
            <w:tcMar>
              <w:top w:w="90" w:type="dxa"/>
              <w:start w:w="100" w:type="dxa"/>
              <w:bottom w:w="90" w:type="dxa"/>
              <w:end w:w="100" w:type="dxa"/>
            </w:tcMar>
            <w:shd w:fill="F8FAFC"/>
            <w:vAlign w:val="top"/>
          </w:tcPr>
          <w:p>
            <w:pPr>
              <w:spacing w:after="0"/>
            </w:pPr>
            <w:r>
              <w:rPr>
                <w:rFonts w:ascii="Inter" w:hAnsi="Inter"/>
                <w:color w:val="1F2933"/>
                <w:sz w:val="15"/>
              </w:rPr>
              <w:t>SUPER_ADMIN</w:t>
            </w:r>
          </w:p>
        </w:tc>
        <w:tc>
          <w:tcPr>
            <w:tcW w:type="dxa" w:w="3600"/>
            <w:tcMar>
              <w:top w:w="90" w:type="dxa"/>
              <w:start w:w="100" w:type="dxa"/>
              <w:bottom w:w="90" w:type="dxa"/>
              <w:end w:w="100" w:type="dxa"/>
            </w:tcMar>
            <w:shd w:fill="F8FAFC"/>
            <w:vAlign w:val="top"/>
          </w:tcPr>
          <w:p>
            <w:pPr>
              <w:spacing w:after="0"/>
            </w:pPr>
            <w:r>
              <w:rPr>
                <w:rFonts w:ascii="Inter" w:hAnsi="Inter"/>
                <w:color w:val="1F2933"/>
                <w:sz w:val="15"/>
              </w:rPr>
              <w:t>List akun admin.</w:t>
            </w:r>
          </w:p>
        </w:tc>
      </w:tr>
      <w:tr>
        <w:tc>
          <w:tcPr>
            <w:tcW w:type="dxa" w:w="936"/>
            <w:tcMar>
              <w:top w:w="90" w:type="dxa"/>
              <w:start w:w="100" w:type="dxa"/>
              <w:bottom w:w="90" w:type="dxa"/>
              <w:end w:w="100" w:type="dxa"/>
            </w:tcMar>
            <w:vAlign w:val="top"/>
          </w:tcPr>
          <w:p>
            <w:pPr>
              <w:spacing w:after="0"/>
            </w:pPr>
            <w:r>
              <w:rPr>
                <w:rFonts w:ascii="Inter" w:hAnsi="Inter"/>
                <w:color w:val="1F2933"/>
                <w:sz w:val="15"/>
              </w:rPr>
              <w:t>POST</w:t>
            </w:r>
          </w:p>
        </w:tc>
        <w:tc>
          <w:tcPr>
            <w:tcW w:type="dxa" w:w="3168"/>
            <w:tcMar>
              <w:top w:w="90" w:type="dxa"/>
              <w:start w:w="100" w:type="dxa"/>
              <w:bottom w:w="90" w:type="dxa"/>
              <w:end w:w="100" w:type="dxa"/>
            </w:tcMar>
            <w:vAlign w:val="top"/>
          </w:tcPr>
          <w:p>
            <w:pPr>
              <w:spacing w:after="0"/>
            </w:pPr>
            <w:r>
              <w:rPr>
                <w:rFonts w:ascii="Inter" w:hAnsi="Inter"/>
                <w:color w:val="1F2933"/>
                <w:sz w:val="15"/>
              </w:rPr>
              <w:t>/admin/users</w:t>
            </w:r>
          </w:p>
        </w:tc>
        <w:tc>
          <w:tcPr>
            <w:tcW w:type="dxa" w:w="2088"/>
            <w:tcMar>
              <w:top w:w="90" w:type="dxa"/>
              <w:start w:w="100" w:type="dxa"/>
              <w:bottom w:w="90" w:type="dxa"/>
              <w:end w:w="100" w:type="dxa"/>
            </w:tcMar>
            <w:vAlign w:val="top"/>
          </w:tcPr>
          <w:p>
            <w:pPr>
              <w:spacing w:after="0"/>
            </w:pPr>
            <w:r>
              <w:rPr>
                <w:rFonts w:ascii="Inter" w:hAnsi="Inter"/>
                <w:color w:val="1F2933"/>
                <w:sz w:val="15"/>
              </w:rPr>
              <w:t>SUPER_ADMIN</w:t>
            </w:r>
          </w:p>
        </w:tc>
        <w:tc>
          <w:tcPr>
            <w:tcW w:type="dxa" w:w="3600"/>
            <w:tcMar>
              <w:top w:w="90" w:type="dxa"/>
              <w:start w:w="100" w:type="dxa"/>
              <w:bottom w:w="90" w:type="dxa"/>
              <w:end w:w="100" w:type="dxa"/>
            </w:tcMar>
            <w:vAlign w:val="top"/>
          </w:tcPr>
          <w:p>
            <w:pPr>
              <w:spacing w:after="0"/>
            </w:pPr>
            <w:r>
              <w:rPr>
                <w:rFonts w:ascii="Inter" w:hAnsi="Inter"/>
                <w:color w:val="1F2933"/>
                <w:sz w:val="15"/>
              </w:rPr>
              <w:t>Buat akun admin.</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/admin/users/{id}</w:t>
            </w:r>
          </w:p>
        </w:tc>
        <w:tc>
          <w:tcPr>
            <w:tcW w:type="dxa" w:w="2088"/>
            <w:tcMar>
              <w:top w:w="90" w:type="dxa"/>
              <w:start w:w="100" w:type="dxa"/>
              <w:bottom w:w="90" w:type="dxa"/>
              <w:end w:w="100" w:type="dxa"/>
            </w:tcMar>
            <w:shd w:fill="F8FAFC"/>
            <w:vAlign w:val="top"/>
          </w:tcPr>
          <w:p>
            <w:pPr>
              <w:spacing w:after="0"/>
            </w:pPr>
            <w:r>
              <w:rPr>
                <w:rFonts w:ascii="Inter" w:hAnsi="Inter"/>
                <w:color w:val="1F2933"/>
                <w:sz w:val="15"/>
              </w:rPr>
              <w:t>SUPER_ADMIN</w:t>
            </w:r>
          </w:p>
        </w:tc>
        <w:tc>
          <w:tcPr>
            <w:tcW w:type="dxa" w:w="3600"/>
            <w:tcMar>
              <w:top w:w="90" w:type="dxa"/>
              <w:start w:w="100" w:type="dxa"/>
              <w:bottom w:w="90" w:type="dxa"/>
              <w:end w:w="100" w:type="dxa"/>
            </w:tcMar>
            <w:shd w:fill="F8FAFC"/>
            <w:vAlign w:val="top"/>
          </w:tcPr>
          <w:p>
            <w:pPr>
              <w:spacing w:after="0"/>
            </w:pPr>
            <w:r>
              <w:rPr>
                <w:rFonts w:ascii="Inter" w:hAnsi="Inter"/>
                <w:color w:val="1F2933"/>
                <w:sz w:val="15"/>
              </w:rPr>
              <w:t>Detail akun.</w:t>
            </w:r>
          </w:p>
        </w:tc>
      </w:tr>
      <w:tr>
        <w:tc>
          <w:tcPr>
            <w:tcW w:type="dxa" w:w="936"/>
            <w:tcMar>
              <w:top w:w="90" w:type="dxa"/>
              <w:start w:w="100" w:type="dxa"/>
              <w:bottom w:w="90" w:type="dxa"/>
              <w:end w:w="100" w:type="dxa"/>
            </w:tcMar>
            <w:vAlign w:val="top"/>
          </w:tcPr>
          <w:p>
            <w:pPr>
              <w:spacing w:after="0"/>
            </w:pPr>
            <w:r>
              <w:rPr>
                <w:rFonts w:ascii="Inter" w:hAnsi="Inter"/>
                <w:color w:val="1F2933"/>
                <w:sz w:val="15"/>
              </w:rPr>
              <w:t>PATCH</w:t>
            </w:r>
          </w:p>
        </w:tc>
        <w:tc>
          <w:tcPr>
            <w:tcW w:type="dxa" w:w="3168"/>
            <w:tcMar>
              <w:top w:w="90" w:type="dxa"/>
              <w:start w:w="100" w:type="dxa"/>
              <w:bottom w:w="90" w:type="dxa"/>
              <w:end w:w="100" w:type="dxa"/>
            </w:tcMar>
            <w:vAlign w:val="top"/>
          </w:tcPr>
          <w:p>
            <w:pPr>
              <w:spacing w:after="0"/>
            </w:pPr>
            <w:r>
              <w:rPr>
                <w:rFonts w:ascii="Inter" w:hAnsi="Inter"/>
                <w:color w:val="1F2933"/>
                <w:sz w:val="15"/>
              </w:rPr>
              <w:t>/admin/users/{id}</w:t>
            </w:r>
          </w:p>
        </w:tc>
        <w:tc>
          <w:tcPr>
            <w:tcW w:type="dxa" w:w="2088"/>
            <w:tcMar>
              <w:top w:w="90" w:type="dxa"/>
              <w:start w:w="100" w:type="dxa"/>
              <w:bottom w:w="90" w:type="dxa"/>
              <w:end w:w="100" w:type="dxa"/>
            </w:tcMar>
            <w:vAlign w:val="top"/>
          </w:tcPr>
          <w:p>
            <w:pPr>
              <w:spacing w:after="0"/>
            </w:pPr>
            <w:r>
              <w:rPr>
                <w:rFonts w:ascii="Inter" w:hAnsi="Inter"/>
                <w:color w:val="1F2933"/>
                <w:sz w:val="15"/>
              </w:rPr>
              <w:t>SUPER_ADMIN</w:t>
            </w:r>
          </w:p>
        </w:tc>
        <w:tc>
          <w:tcPr>
            <w:tcW w:type="dxa" w:w="3600"/>
            <w:tcMar>
              <w:top w:w="90" w:type="dxa"/>
              <w:start w:w="100" w:type="dxa"/>
              <w:bottom w:w="90" w:type="dxa"/>
              <w:end w:w="100" w:type="dxa"/>
            </w:tcMar>
            <w:vAlign w:val="top"/>
          </w:tcPr>
          <w:p>
            <w:pPr>
              <w:spacing w:after="0"/>
            </w:pPr>
            <w:r>
              <w:rPr>
                <w:rFonts w:ascii="Inter" w:hAnsi="Inter"/>
                <w:color w:val="1F2933"/>
                <w:sz w:val="15"/>
              </w:rPr>
              <w:t>Update nama, role, division, status.</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5"/>
              </w:rPr>
              <w:t>DELETE</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/admin/users/{id}</w:t>
            </w:r>
          </w:p>
        </w:tc>
        <w:tc>
          <w:tcPr>
            <w:tcW w:type="dxa" w:w="2088"/>
            <w:tcMar>
              <w:top w:w="90" w:type="dxa"/>
              <w:start w:w="100" w:type="dxa"/>
              <w:bottom w:w="90" w:type="dxa"/>
              <w:end w:w="100" w:type="dxa"/>
            </w:tcMar>
            <w:shd w:fill="F8FAFC"/>
            <w:vAlign w:val="top"/>
          </w:tcPr>
          <w:p>
            <w:pPr>
              <w:spacing w:after="0"/>
            </w:pPr>
            <w:r>
              <w:rPr>
                <w:rFonts w:ascii="Inter" w:hAnsi="Inter"/>
                <w:color w:val="1F2933"/>
                <w:sz w:val="15"/>
              </w:rPr>
              <w:t>SUPER_ADMIN</w:t>
            </w:r>
          </w:p>
        </w:tc>
        <w:tc>
          <w:tcPr>
            <w:tcW w:type="dxa" w:w="3600"/>
            <w:tcMar>
              <w:top w:w="90" w:type="dxa"/>
              <w:start w:w="100" w:type="dxa"/>
              <w:bottom w:w="90" w:type="dxa"/>
              <w:end w:w="100" w:type="dxa"/>
            </w:tcMar>
            <w:shd w:fill="F8FAFC"/>
            <w:vAlign w:val="top"/>
          </w:tcPr>
          <w:p>
            <w:pPr>
              <w:spacing w:after="0"/>
            </w:pPr>
            <w:r>
              <w:rPr>
                <w:rFonts w:ascii="Inter" w:hAnsi="Inter"/>
                <w:color w:val="1F2933"/>
                <w:sz w:val="15"/>
              </w:rPr>
              <w:t>Nonaktifkan/soft delete sesuai kebijakan.</w:t>
            </w:r>
          </w:p>
        </w:tc>
      </w:tr>
    </w:tbl>
    <w:p>
      <w:pPr>
        <w:spacing w:after="20"/>
      </w:pPr>
    </w:p>
    <w:p>
      <w:pPr>
        <w:pStyle w:val="Heading2"/>
        <w:keepNext/>
      </w:pPr>
      <w:r>
        <w:t>10.7 Admin - Periode, Divisi &amp; Pengurus</w:t>
      </w:r>
    </w:p>
    <w:tbl>
      <w:tblPr>
        <w:tblStyle w:val="TableGrid"/>
        <w:tblW w:type="auto" w:w="0"/>
        <w:jc w:val="center"/>
        <w:tblLayout w:type="fixed"/>
        <w:tblLook w:firstColumn="1" w:firstRow="1" w:lastColumn="0" w:lastRow="0" w:noHBand="0" w:noVBand="1" w:val="04A0"/>
      </w:tblPr>
      <w:tblGrid>
        <w:gridCol w:w="864"/>
        <w:gridCol w:w="3168"/>
        <w:gridCol w:w="2232"/>
        <w:gridCol w:w="3528"/>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5"/>
              </w:rPr>
              <w:t>Method</w:t>
            </w:r>
          </w:p>
        </w:tc>
        <w:tc>
          <w:tcPr>
            <w:tcW w:type="dxa" w:w="2541"/>
            <w:shd w:fill="17324D"/>
            <w:tcMar>
              <w:top w:w="90" w:type="dxa"/>
              <w:start w:w="100" w:type="dxa"/>
              <w:bottom w:w="90" w:type="dxa"/>
              <w:end w:w="100" w:type="dxa"/>
            </w:tcMar>
          </w:tcPr>
          <w:p>
            <w:pPr>
              <w:jc w:val="center"/>
            </w:pPr>
            <w:r>
              <w:rPr>
                <w:rFonts w:ascii="Inter" w:hAnsi="Inter"/>
                <w:b/>
                <w:color w:val="FFFFFF"/>
                <w:sz w:val="15"/>
              </w:rPr>
              <w:t>Endpoint</w:t>
            </w:r>
          </w:p>
        </w:tc>
        <w:tc>
          <w:tcPr>
            <w:tcW w:type="dxa" w:w="2541"/>
            <w:shd w:fill="17324D"/>
            <w:tcMar>
              <w:top w:w="90" w:type="dxa"/>
              <w:start w:w="100" w:type="dxa"/>
              <w:bottom w:w="90" w:type="dxa"/>
              <w:end w:w="100" w:type="dxa"/>
            </w:tcMar>
          </w:tcPr>
          <w:p>
            <w:pPr>
              <w:jc w:val="center"/>
            </w:pPr>
            <w:r>
              <w:rPr>
                <w:rFonts w:ascii="Inter" w:hAnsi="Inter"/>
                <w:b/>
                <w:color w:val="FFFFFF"/>
                <w:sz w:val="15"/>
              </w:rPr>
              <w:t>Access</w:t>
            </w:r>
          </w:p>
        </w:tc>
        <w:tc>
          <w:tcPr>
            <w:tcW w:type="dxa" w:w="2541"/>
            <w:shd w:fill="17324D"/>
            <w:tcMar>
              <w:top w:w="90" w:type="dxa"/>
              <w:start w:w="100" w:type="dxa"/>
              <w:bottom w:w="90" w:type="dxa"/>
              <w:end w:w="100" w:type="dxa"/>
            </w:tcMar>
          </w:tcPr>
          <w:p>
            <w:pPr>
              <w:jc w:val="center"/>
            </w:pPr>
            <w:r>
              <w:rPr>
                <w:rFonts w:ascii="Inter" w:hAnsi="Inter"/>
                <w:b/>
                <w:color w:val="FFFFFF"/>
                <w:sz w:val="15"/>
              </w:rPr>
              <w:t>Fungsi</w:t>
            </w:r>
          </w:p>
        </w:tc>
      </w:tr>
      <w:tr>
        <w:tc>
          <w:tcPr>
            <w:tcW w:type="dxa" w:w="864"/>
            <w:tcMar>
              <w:top w:w="90" w:type="dxa"/>
              <w:start w:w="100" w:type="dxa"/>
              <w:bottom w:w="90" w:type="dxa"/>
              <w:end w:w="100" w:type="dxa"/>
            </w:tcMar>
            <w:vAlign w:val="top"/>
          </w:tcPr>
          <w:p>
            <w:pPr>
              <w:spacing w:after="0"/>
            </w:pPr>
            <w:r>
              <w:rPr>
                <w:rFonts w:ascii="Inter" w:hAnsi="Inter"/>
                <w:color w:val="1F2933"/>
                <w:sz w:val="15"/>
              </w:rPr>
              <w:t>GET</w:t>
            </w:r>
          </w:p>
        </w:tc>
        <w:tc>
          <w:tcPr>
            <w:tcW w:type="dxa" w:w="3168"/>
            <w:tcMar>
              <w:top w:w="90" w:type="dxa"/>
              <w:start w:w="100" w:type="dxa"/>
              <w:bottom w:w="90" w:type="dxa"/>
              <w:end w:w="100" w:type="dxa"/>
            </w:tcMar>
            <w:vAlign w:val="top"/>
          </w:tcPr>
          <w:p>
            <w:pPr>
              <w:spacing w:after="0"/>
            </w:pPr>
            <w:r>
              <w:rPr>
                <w:rFonts w:ascii="Inter" w:hAnsi="Inter"/>
                <w:color w:val="1F2933"/>
                <w:sz w:val="15"/>
              </w:rPr>
              <w:t>/admin/periods</w:t>
            </w:r>
          </w:p>
        </w:tc>
        <w:tc>
          <w:tcPr>
            <w:tcW w:type="dxa" w:w="2232"/>
            <w:tcMar>
              <w:top w:w="90" w:type="dxa"/>
              <w:start w:w="100" w:type="dxa"/>
              <w:bottom w:w="90" w:type="dxa"/>
              <w:end w:w="100" w:type="dxa"/>
            </w:tcMar>
            <w:vAlign w:val="top"/>
          </w:tcPr>
          <w:p>
            <w:pPr>
              <w:spacing w:after="0"/>
            </w:pPr>
            <w:r>
              <w:rPr>
                <w:rFonts w:ascii="Inter" w:hAnsi="Inter"/>
                <w:color w:val="1F2933"/>
                <w:sz w:val="15"/>
              </w:rPr>
              <w:t>All admin</w:t>
            </w:r>
          </w:p>
        </w:tc>
        <w:tc>
          <w:tcPr>
            <w:tcW w:type="dxa" w:w="3528"/>
            <w:tcMar>
              <w:top w:w="90" w:type="dxa"/>
              <w:start w:w="100" w:type="dxa"/>
              <w:bottom w:w="90" w:type="dxa"/>
              <w:end w:w="100" w:type="dxa"/>
            </w:tcMar>
            <w:vAlign w:val="top"/>
          </w:tcPr>
          <w:p>
            <w:pPr>
              <w:spacing w:after="0"/>
            </w:pPr>
            <w:r>
              <w:rPr>
                <w:rFonts w:ascii="Inter" w:hAnsi="Inter"/>
                <w:color w:val="1F2933"/>
                <w:sz w:val="15"/>
              </w:rPr>
              <w:t>List periode.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POST</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/admin/periods</w:t>
            </w:r>
          </w:p>
        </w:tc>
        <w:tc>
          <w:tcPr>
            <w:tcW w:type="dxa" w:w="2232"/>
            <w:tcMar>
              <w:top w:w="90" w:type="dxa"/>
              <w:start w:w="100" w:type="dxa"/>
              <w:bottom w:w="90" w:type="dxa"/>
              <w:end w:w="100" w:type="dxa"/>
            </w:tcMar>
            <w:shd w:fill="F8FAFC"/>
            <w:vAlign w:val="top"/>
          </w:tcPr>
          <w:p>
            <w:pPr>
              <w:spacing w:after="0"/>
            </w:pPr>
            <w:r>
              <w:rPr>
                <w:rFonts w:ascii="Inter" w:hAnsi="Inter"/>
                <w:color w:val="1F2933"/>
                <w:sz w:val="15"/>
              </w:rPr>
              <w:t>SUPER_ADMIN</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Buat periode.</w:t>
            </w:r>
          </w:p>
        </w:tc>
      </w:tr>
      <w:tr>
        <w:tc>
          <w:tcPr>
            <w:tcW w:type="dxa" w:w="864"/>
            <w:tcMar>
              <w:top w:w="90" w:type="dxa"/>
              <w:start w:w="100" w:type="dxa"/>
              <w:bottom w:w="90" w:type="dxa"/>
              <w:end w:w="100" w:type="dxa"/>
            </w:tcMar>
            <w:vAlign w:val="top"/>
          </w:tcPr>
          <w:p>
            <w:pPr>
              <w:spacing w:after="0"/>
            </w:pPr>
            <w:r>
              <w:rPr>
                <w:rFonts w:ascii="Inter" w:hAnsi="Inter"/>
                <w:color w:val="1F2933"/>
                <w:sz w:val="15"/>
              </w:rPr>
              <w:t>PATCH</w:t>
            </w:r>
          </w:p>
        </w:tc>
        <w:tc>
          <w:tcPr>
            <w:tcW w:type="dxa" w:w="3168"/>
            <w:tcMar>
              <w:top w:w="90" w:type="dxa"/>
              <w:start w:w="100" w:type="dxa"/>
              <w:bottom w:w="90" w:type="dxa"/>
              <w:end w:w="100" w:type="dxa"/>
            </w:tcMar>
            <w:vAlign w:val="top"/>
          </w:tcPr>
          <w:p>
            <w:pPr>
              <w:spacing w:after="0"/>
            </w:pPr>
            <w:r>
              <w:rPr>
                <w:rFonts w:ascii="Inter" w:hAnsi="Inter"/>
                <w:color w:val="1F2933"/>
                <w:sz w:val="15"/>
              </w:rPr>
              <w:t>/admin/periods/{id}</w:t>
            </w:r>
          </w:p>
        </w:tc>
        <w:tc>
          <w:tcPr>
            <w:tcW w:type="dxa" w:w="2232"/>
            <w:tcMar>
              <w:top w:w="90" w:type="dxa"/>
              <w:start w:w="100" w:type="dxa"/>
              <w:bottom w:w="90" w:type="dxa"/>
              <w:end w:w="100" w:type="dxa"/>
            </w:tcMar>
            <w:vAlign w:val="top"/>
          </w:tcPr>
          <w:p>
            <w:pPr>
              <w:spacing w:after="0"/>
            </w:pPr>
            <w:r>
              <w:rPr>
                <w:rFonts w:ascii="Inter" w:hAnsi="Inter"/>
                <w:color w:val="1F2933"/>
                <w:sz w:val="15"/>
              </w:rPr>
              <w:t>SUPER_ADMIN</w:t>
            </w:r>
          </w:p>
        </w:tc>
        <w:tc>
          <w:tcPr>
            <w:tcW w:type="dxa" w:w="3528"/>
            <w:tcMar>
              <w:top w:w="90" w:type="dxa"/>
              <w:start w:w="100" w:type="dxa"/>
              <w:bottom w:w="90" w:type="dxa"/>
              <w:end w:w="100" w:type="dxa"/>
            </w:tcMar>
            <w:vAlign w:val="top"/>
          </w:tcPr>
          <w:p>
            <w:pPr>
              <w:spacing w:after="0"/>
            </w:pPr>
            <w:r>
              <w:rPr>
                <w:rFonts w:ascii="Inter" w:hAnsi="Inter"/>
                <w:color w:val="1F2933"/>
                <w:sz w:val="15"/>
              </w:rPr>
              <w:t>Update periode.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POST</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/admin/periods/{id}/activate</w:t>
            </w:r>
          </w:p>
        </w:tc>
        <w:tc>
          <w:tcPr>
            <w:tcW w:type="dxa" w:w="2232"/>
            <w:tcMar>
              <w:top w:w="90" w:type="dxa"/>
              <w:start w:w="100" w:type="dxa"/>
              <w:bottom w:w="90" w:type="dxa"/>
              <w:end w:w="100" w:type="dxa"/>
            </w:tcMar>
            <w:shd w:fill="F8FAFC"/>
            <w:vAlign w:val="top"/>
          </w:tcPr>
          <w:p>
            <w:pPr>
              <w:spacing w:after="0"/>
            </w:pPr>
            <w:r>
              <w:rPr>
                <w:rFonts w:ascii="Inter" w:hAnsi="Inter"/>
                <w:color w:val="1F2933"/>
                <w:sz w:val="15"/>
              </w:rPr>
              <w:t>SUPER_ADMIN</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Aktifkan; periode aktif lama otomatis nonaktif.</w:t>
            </w:r>
          </w:p>
        </w:tc>
      </w:tr>
      <w:tr>
        <w:tc>
          <w:tcPr>
            <w:tcW w:type="dxa" w:w="864"/>
            <w:tcMar>
              <w:top w:w="90" w:type="dxa"/>
              <w:start w:w="100" w:type="dxa"/>
              <w:bottom w:w="90" w:type="dxa"/>
              <w:end w:w="100" w:type="dxa"/>
            </w:tcMar>
            <w:vAlign w:val="top"/>
          </w:tcPr>
          <w:p>
            <w:pPr>
              <w:spacing w:after="0"/>
            </w:pPr>
            <w:r>
              <w:rPr>
                <w:rFonts w:ascii="Inter" w:hAnsi="Inter"/>
                <w:color w:val="1F2933"/>
                <w:sz w:val="15"/>
              </w:rPr>
              <w:t>POST</w:t>
            </w:r>
          </w:p>
        </w:tc>
        <w:tc>
          <w:tcPr>
            <w:tcW w:type="dxa" w:w="3168"/>
            <w:tcMar>
              <w:top w:w="90" w:type="dxa"/>
              <w:start w:w="100" w:type="dxa"/>
              <w:bottom w:w="90" w:type="dxa"/>
              <w:end w:w="100" w:type="dxa"/>
            </w:tcMar>
            <w:vAlign w:val="top"/>
          </w:tcPr>
          <w:p>
            <w:pPr>
              <w:spacing w:after="0"/>
            </w:pPr>
            <w:r>
              <w:rPr>
                <w:rFonts w:ascii="Inter" w:hAnsi="Inter"/>
                <w:color w:val="1F2933"/>
                <w:sz w:val="15"/>
              </w:rPr>
              <w:t>/admin/periods/{id}/archive</w:t>
            </w:r>
          </w:p>
        </w:tc>
        <w:tc>
          <w:tcPr>
            <w:tcW w:type="dxa" w:w="2232"/>
            <w:tcMar>
              <w:top w:w="90" w:type="dxa"/>
              <w:start w:w="100" w:type="dxa"/>
              <w:bottom w:w="90" w:type="dxa"/>
              <w:end w:w="100" w:type="dxa"/>
            </w:tcMar>
            <w:vAlign w:val="top"/>
          </w:tcPr>
          <w:p>
            <w:pPr>
              <w:spacing w:after="0"/>
            </w:pPr>
            <w:r>
              <w:rPr>
                <w:rFonts w:ascii="Inter" w:hAnsi="Inter"/>
                <w:color w:val="1F2933"/>
                <w:sz w:val="15"/>
              </w:rPr>
              <w:t>SUPER_ADMIN</w:t>
            </w:r>
          </w:p>
        </w:tc>
        <w:tc>
          <w:tcPr>
            <w:tcW w:type="dxa" w:w="3528"/>
            <w:tcMar>
              <w:top w:w="90" w:type="dxa"/>
              <w:start w:w="100" w:type="dxa"/>
              <w:bottom w:w="90" w:type="dxa"/>
              <w:end w:w="100" w:type="dxa"/>
            </w:tcMar>
            <w:vAlign w:val="top"/>
          </w:tcPr>
          <w:p>
            <w:pPr>
              <w:spacing w:after="0"/>
            </w:pPr>
            <w:r>
              <w:rPr>
                <w:rFonts w:ascii="Inter" w:hAnsi="Inter"/>
                <w:color w:val="1F2933"/>
                <w:sz w:val="15"/>
              </w:rPr>
              <w:t>Arsipkan periode.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/admin/divisions</w:t>
            </w:r>
          </w:p>
        </w:tc>
        <w:tc>
          <w:tcPr>
            <w:tcW w:type="dxa" w:w="2232"/>
            <w:tcMar>
              <w:top w:w="90" w:type="dxa"/>
              <w:start w:w="100" w:type="dxa"/>
              <w:bottom w:w="90" w:type="dxa"/>
              <w:end w:w="100" w:type="dxa"/>
            </w:tcMar>
            <w:shd w:fill="F8FAFC"/>
            <w:vAlign w:val="top"/>
          </w:tcPr>
          <w:p>
            <w:pPr>
              <w:spacing w:after="0"/>
            </w:pPr>
            <w:r>
              <w:rPr>
                <w:rFonts w:ascii="Inter" w:hAnsi="Inter"/>
                <w:color w:val="1F2933"/>
                <w:sz w:val="15"/>
              </w:rPr>
              <w:t>All admin</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List divisi.</w:t>
            </w:r>
          </w:p>
        </w:tc>
      </w:tr>
      <w:tr>
        <w:tc>
          <w:tcPr>
            <w:tcW w:type="dxa" w:w="864"/>
            <w:tcMar>
              <w:top w:w="90" w:type="dxa"/>
              <w:start w:w="100" w:type="dxa"/>
              <w:bottom w:w="90" w:type="dxa"/>
              <w:end w:w="100" w:type="dxa"/>
            </w:tcMar>
            <w:vAlign w:val="top"/>
          </w:tcPr>
          <w:p>
            <w:pPr>
              <w:spacing w:after="0"/>
            </w:pPr>
            <w:r>
              <w:rPr>
                <w:rFonts w:ascii="Inter" w:hAnsi="Inter"/>
                <w:color w:val="1F2933"/>
                <w:sz w:val="15"/>
              </w:rPr>
              <w:t>POST</w:t>
            </w:r>
          </w:p>
        </w:tc>
        <w:tc>
          <w:tcPr>
            <w:tcW w:type="dxa" w:w="3168"/>
            <w:tcMar>
              <w:top w:w="90" w:type="dxa"/>
              <w:start w:w="100" w:type="dxa"/>
              <w:bottom w:w="90" w:type="dxa"/>
              <w:end w:w="100" w:type="dxa"/>
            </w:tcMar>
            <w:vAlign w:val="top"/>
          </w:tcPr>
          <w:p>
            <w:pPr>
              <w:spacing w:after="0"/>
            </w:pPr>
            <w:r>
              <w:rPr>
                <w:rFonts w:ascii="Inter" w:hAnsi="Inter"/>
                <w:color w:val="1F2933"/>
                <w:sz w:val="15"/>
              </w:rPr>
              <w:t>/admin/divisions</w:t>
            </w:r>
          </w:p>
        </w:tc>
        <w:tc>
          <w:tcPr>
            <w:tcW w:type="dxa" w:w="2232"/>
            <w:tcMar>
              <w:top w:w="90" w:type="dxa"/>
              <w:start w:w="100" w:type="dxa"/>
              <w:bottom w:w="90" w:type="dxa"/>
              <w:end w:w="100" w:type="dxa"/>
            </w:tcMar>
            <w:vAlign w:val="top"/>
          </w:tcPr>
          <w:p>
            <w:pPr>
              <w:spacing w:after="0"/>
            </w:pPr>
            <w:r>
              <w:rPr>
                <w:rFonts w:ascii="Inter" w:hAnsi="Inter"/>
                <w:color w:val="1F2933"/>
                <w:sz w:val="15"/>
              </w:rPr>
              <w:t>SUPER_ADMIN/BPH</w:t>
            </w:r>
          </w:p>
        </w:tc>
        <w:tc>
          <w:tcPr>
            <w:tcW w:type="dxa" w:w="3528"/>
            <w:tcMar>
              <w:top w:w="90" w:type="dxa"/>
              <w:start w:w="100" w:type="dxa"/>
              <w:bottom w:w="90" w:type="dxa"/>
              <w:end w:w="100" w:type="dxa"/>
            </w:tcMar>
            <w:vAlign w:val="top"/>
          </w:tcPr>
          <w:p>
            <w:pPr>
              <w:spacing w:after="0"/>
            </w:pPr>
            <w:r>
              <w:rPr>
                <w:rFonts w:ascii="Inter" w:hAnsi="Inter"/>
                <w:color w:val="1F2933"/>
                <w:sz w:val="15"/>
              </w:rPr>
              <w:t>Buat divisi sesuai periode.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PATCH</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/admin/divisions/{id}</w:t>
            </w:r>
          </w:p>
        </w:tc>
        <w:tc>
          <w:tcPr>
            <w:tcW w:type="dxa" w:w="2232"/>
            <w:tcMar>
              <w:top w:w="90" w:type="dxa"/>
              <w:start w:w="100" w:type="dxa"/>
              <w:bottom w:w="90" w:type="dxa"/>
              <w:end w:w="100" w:type="dxa"/>
            </w:tcMar>
            <w:shd w:fill="F8FAFC"/>
            <w:vAlign w:val="top"/>
          </w:tcPr>
          <w:p>
            <w:pPr>
              <w:spacing w:after="0"/>
            </w:pPr>
            <w:r>
              <w:rPr>
                <w:rFonts w:ascii="Inter" w:hAnsi="Inter"/>
                <w:color w:val="1F2933"/>
                <w:sz w:val="15"/>
              </w:rPr>
              <w:t>SUPER_ADMIN/BPH</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Update divisi.</w:t>
            </w:r>
          </w:p>
        </w:tc>
      </w:tr>
      <w:tr>
        <w:tc>
          <w:tcPr>
            <w:tcW w:type="dxa" w:w="864"/>
            <w:tcMar>
              <w:top w:w="90" w:type="dxa"/>
              <w:start w:w="100" w:type="dxa"/>
              <w:bottom w:w="90" w:type="dxa"/>
              <w:end w:w="100" w:type="dxa"/>
            </w:tcMar>
            <w:vAlign w:val="top"/>
          </w:tcPr>
          <w:p>
            <w:pPr>
              <w:spacing w:after="0"/>
            </w:pPr>
            <w:r>
              <w:rPr>
                <w:rFonts w:ascii="Inter" w:hAnsi="Inter"/>
                <w:color w:val="1F2933"/>
                <w:sz w:val="15"/>
              </w:rPr>
              <w:t>GET</w:t>
            </w:r>
          </w:p>
        </w:tc>
        <w:tc>
          <w:tcPr>
            <w:tcW w:type="dxa" w:w="3168"/>
            <w:tcMar>
              <w:top w:w="90" w:type="dxa"/>
              <w:start w:w="100" w:type="dxa"/>
              <w:bottom w:w="90" w:type="dxa"/>
              <w:end w:w="100" w:type="dxa"/>
            </w:tcMar>
            <w:vAlign w:val="top"/>
          </w:tcPr>
          <w:p>
            <w:pPr>
              <w:spacing w:after="0"/>
            </w:pPr>
            <w:r>
              <w:rPr>
                <w:rFonts w:ascii="Inter" w:hAnsi="Inter"/>
                <w:color w:val="1F2933"/>
                <w:sz w:val="15"/>
              </w:rPr>
              <w:t>/admin/members</w:t>
            </w:r>
          </w:p>
        </w:tc>
        <w:tc>
          <w:tcPr>
            <w:tcW w:type="dxa" w:w="2232"/>
            <w:tcMar>
              <w:top w:w="90" w:type="dxa"/>
              <w:start w:w="100" w:type="dxa"/>
              <w:bottom w:w="90" w:type="dxa"/>
              <w:end w:w="100" w:type="dxa"/>
            </w:tcMar>
            <w:vAlign w:val="top"/>
          </w:tcPr>
          <w:p>
            <w:pPr>
              <w:spacing w:after="0"/>
            </w:pPr>
            <w:r>
              <w:rPr>
                <w:rFonts w:ascii="Inter" w:hAnsi="Inter"/>
                <w:color w:val="1F2933"/>
                <w:sz w:val="15"/>
              </w:rPr>
              <w:t>All admin</w:t>
            </w:r>
          </w:p>
        </w:tc>
        <w:tc>
          <w:tcPr>
            <w:tcW w:type="dxa" w:w="3528"/>
            <w:tcMar>
              <w:top w:w="90" w:type="dxa"/>
              <w:start w:w="100" w:type="dxa"/>
              <w:bottom w:w="90" w:type="dxa"/>
              <w:end w:w="100" w:type="dxa"/>
            </w:tcMar>
            <w:vAlign w:val="top"/>
          </w:tcPr>
          <w:p>
            <w:pPr>
              <w:spacing w:after="0"/>
            </w:pPr>
            <w:r>
              <w:rPr>
                <w:rFonts w:ascii="Inter" w:hAnsi="Inter"/>
                <w:color w:val="1F2933"/>
                <w:sz w:val="15"/>
              </w:rPr>
              <w:t>List pengurus; filter periode/divisi.</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POST</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/admin/members</w:t>
            </w:r>
          </w:p>
        </w:tc>
        <w:tc>
          <w:tcPr>
            <w:tcW w:type="dxa" w:w="2232"/>
            <w:tcMar>
              <w:top w:w="90" w:type="dxa"/>
              <w:start w:w="100" w:type="dxa"/>
              <w:bottom w:w="90" w:type="dxa"/>
              <w:end w:w="100" w:type="dxa"/>
            </w:tcMar>
            <w:shd w:fill="F8FAFC"/>
            <w:vAlign w:val="top"/>
          </w:tcPr>
          <w:p>
            <w:pPr>
              <w:spacing w:after="0"/>
            </w:pPr>
            <w:r>
              <w:rPr>
                <w:rFonts w:ascii="Inter" w:hAnsi="Inter"/>
                <w:color w:val="1F2933"/>
                <w:sz w:val="15"/>
              </w:rPr>
              <w:t>SUPER_ADMIN/BPH</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Tambah pengurus.</w:t>
            </w:r>
          </w:p>
        </w:tc>
      </w:tr>
      <w:tr>
        <w:tc>
          <w:tcPr>
            <w:tcW w:type="dxa" w:w="864"/>
            <w:tcMar>
              <w:top w:w="90" w:type="dxa"/>
              <w:start w:w="100" w:type="dxa"/>
              <w:bottom w:w="90" w:type="dxa"/>
              <w:end w:w="100" w:type="dxa"/>
            </w:tcMar>
            <w:vAlign w:val="top"/>
          </w:tcPr>
          <w:p>
            <w:pPr>
              <w:spacing w:after="0"/>
            </w:pPr>
            <w:r>
              <w:rPr>
                <w:rFonts w:ascii="Inter" w:hAnsi="Inter"/>
                <w:color w:val="1F2933"/>
                <w:sz w:val="15"/>
              </w:rPr>
              <w:t>PATCH</w:t>
            </w:r>
          </w:p>
        </w:tc>
        <w:tc>
          <w:tcPr>
            <w:tcW w:type="dxa" w:w="3168"/>
            <w:tcMar>
              <w:top w:w="90" w:type="dxa"/>
              <w:start w:w="100" w:type="dxa"/>
              <w:bottom w:w="90" w:type="dxa"/>
              <w:end w:w="100" w:type="dxa"/>
            </w:tcMar>
            <w:vAlign w:val="top"/>
          </w:tcPr>
          <w:p>
            <w:pPr>
              <w:spacing w:after="0"/>
            </w:pPr>
            <w:r>
              <w:rPr>
                <w:rFonts w:ascii="Inter" w:hAnsi="Inter"/>
                <w:color w:val="1F2933"/>
                <w:sz w:val="15"/>
              </w:rPr>
              <w:t>/admin/members/{id}</w:t>
            </w:r>
          </w:p>
        </w:tc>
        <w:tc>
          <w:tcPr>
            <w:tcW w:type="dxa" w:w="2232"/>
            <w:tcMar>
              <w:top w:w="90" w:type="dxa"/>
              <w:start w:w="100" w:type="dxa"/>
              <w:bottom w:w="90" w:type="dxa"/>
              <w:end w:w="100" w:type="dxa"/>
            </w:tcMar>
            <w:vAlign w:val="top"/>
          </w:tcPr>
          <w:p>
            <w:pPr>
              <w:spacing w:after="0"/>
            </w:pPr>
            <w:r>
              <w:rPr>
                <w:rFonts w:ascii="Inter" w:hAnsi="Inter"/>
                <w:color w:val="1F2933"/>
                <w:sz w:val="15"/>
              </w:rPr>
              <w:t>SUPER_ADMIN/BPH</w:t>
            </w:r>
          </w:p>
        </w:tc>
        <w:tc>
          <w:tcPr>
            <w:tcW w:type="dxa" w:w="3528"/>
            <w:tcMar>
              <w:top w:w="90" w:type="dxa"/>
              <w:start w:w="100" w:type="dxa"/>
              <w:bottom w:w="90" w:type="dxa"/>
              <w:end w:w="100" w:type="dxa"/>
            </w:tcMar>
            <w:vAlign w:val="top"/>
          </w:tcPr>
          <w:p>
            <w:pPr>
              <w:spacing w:after="0"/>
            </w:pPr>
            <w:r>
              <w:rPr>
                <w:rFonts w:ascii="Inter" w:hAnsi="Inter"/>
                <w:color w:val="1F2933"/>
                <w:sz w:val="15"/>
              </w:rPr>
              <w:t>Update pengurus.</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DELETE</w:t>
            </w:r>
          </w:p>
        </w:tc>
        <w:tc>
          <w:tcPr>
            <w:tcW w:type="dxa" w:w="3168"/>
            <w:tcMar>
              <w:top w:w="90" w:type="dxa"/>
              <w:start w:w="100" w:type="dxa"/>
              <w:bottom w:w="90" w:type="dxa"/>
              <w:end w:w="100" w:type="dxa"/>
            </w:tcMar>
            <w:shd w:fill="F8FAFC"/>
            <w:vAlign w:val="top"/>
          </w:tcPr>
          <w:p>
            <w:pPr>
              <w:spacing w:after="0"/>
            </w:pPr>
            <w:r>
              <w:rPr>
                <w:rFonts w:ascii="Inter" w:hAnsi="Inter"/>
                <w:color w:val="1F2933"/>
                <w:sz w:val="15"/>
              </w:rPr>
              <w:t>/admin/members/{id}</w:t>
            </w:r>
          </w:p>
        </w:tc>
        <w:tc>
          <w:tcPr>
            <w:tcW w:type="dxa" w:w="2232"/>
            <w:tcMar>
              <w:top w:w="90" w:type="dxa"/>
              <w:start w:w="100" w:type="dxa"/>
              <w:bottom w:w="90" w:type="dxa"/>
              <w:end w:w="100" w:type="dxa"/>
            </w:tcMar>
            <w:shd w:fill="F8FAFC"/>
            <w:vAlign w:val="top"/>
          </w:tcPr>
          <w:p>
            <w:pPr>
              <w:spacing w:after="0"/>
            </w:pPr>
            <w:r>
              <w:rPr>
                <w:rFonts w:ascii="Inter" w:hAnsi="Inter"/>
                <w:color w:val="1F2933"/>
                <w:sz w:val="15"/>
              </w:rPr>
              <w:t>SUPER_ADMIN/BPH</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Soft delete/nonaktifkan data pengurus.</w:t>
            </w:r>
          </w:p>
        </w:tc>
      </w:tr>
    </w:tbl>
    <w:p>
      <w:pPr>
        <w:spacing w:after="20"/>
      </w:pPr>
    </w:p>
    <w:p>
      <w:pPr>
        <w:pStyle w:val="Heading2"/>
        <w:keepNext/>
      </w:pPr>
      <w:r>
        <w:t>10.8 Admin - Berita &amp; Kategori</w:t>
      </w:r>
    </w:p>
    <w:tbl>
      <w:tblPr>
        <w:tblStyle w:val="TableGrid"/>
        <w:tblW w:type="auto" w:w="0"/>
        <w:jc w:val="center"/>
        <w:tblLayout w:type="fixed"/>
        <w:tblLook w:firstColumn="1" w:firstRow="1" w:lastColumn="0" w:lastRow="0" w:noHBand="0" w:noVBand="1" w:val="04A0"/>
      </w:tblPr>
      <w:tblGrid>
        <w:gridCol w:w="864"/>
        <w:gridCol w:w="3528"/>
        <w:gridCol w:w="1944"/>
        <w:gridCol w:w="3456"/>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5"/>
              </w:rPr>
              <w:t>Method</w:t>
            </w:r>
          </w:p>
        </w:tc>
        <w:tc>
          <w:tcPr>
            <w:tcW w:type="dxa" w:w="2541"/>
            <w:shd w:fill="17324D"/>
            <w:tcMar>
              <w:top w:w="90" w:type="dxa"/>
              <w:start w:w="100" w:type="dxa"/>
              <w:bottom w:w="90" w:type="dxa"/>
              <w:end w:w="100" w:type="dxa"/>
            </w:tcMar>
          </w:tcPr>
          <w:p>
            <w:pPr>
              <w:jc w:val="center"/>
            </w:pPr>
            <w:r>
              <w:rPr>
                <w:rFonts w:ascii="Inter" w:hAnsi="Inter"/>
                <w:b/>
                <w:color w:val="FFFFFF"/>
                <w:sz w:val="15"/>
              </w:rPr>
              <w:t>Endpoint</w:t>
            </w:r>
          </w:p>
        </w:tc>
        <w:tc>
          <w:tcPr>
            <w:tcW w:type="dxa" w:w="2541"/>
            <w:shd w:fill="17324D"/>
            <w:tcMar>
              <w:top w:w="90" w:type="dxa"/>
              <w:start w:w="100" w:type="dxa"/>
              <w:bottom w:w="90" w:type="dxa"/>
              <w:end w:w="100" w:type="dxa"/>
            </w:tcMar>
          </w:tcPr>
          <w:p>
            <w:pPr>
              <w:jc w:val="center"/>
            </w:pPr>
            <w:r>
              <w:rPr>
                <w:rFonts w:ascii="Inter" w:hAnsi="Inter"/>
                <w:b/>
                <w:color w:val="FFFFFF"/>
                <w:sz w:val="15"/>
              </w:rPr>
              <w:t>Access</w:t>
            </w:r>
          </w:p>
        </w:tc>
        <w:tc>
          <w:tcPr>
            <w:tcW w:type="dxa" w:w="2541"/>
            <w:shd w:fill="17324D"/>
            <w:tcMar>
              <w:top w:w="90" w:type="dxa"/>
              <w:start w:w="100" w:type="dxa"/>
              <w:bottom w:w="90" w:type="dxa"/>
              <w:end w:w="100" w:type="dxa"/>
            </w:tcMar>
          </w:tcPr>
          <w:p>
            <w:pPr>
              <w:jc w:val="center"/>
            </w:pPr>
            <w:r>
              <w:rPr>
                <w:rFonts w:ascii="Inter" w:hAnsi="Inter"/>
                <w:b/>
                <w:color w:val="FFFFFF"/>
                <w:sz w:val="15"/>
              </w:rPr>
              <w:t>Fungsi</w:t>
            </w:r>
          </w:p>
        </w:tc>
      </w:tr>
      <w:tr>
        <w:tc>
          <w:tcPr>
            <w:tcW w:type="dxa" w:w="864"/>
            <w:tcMar>
              <w:top w:w="90" w:type="dxa"/>
              <w:start w:w="100" w:type="dxa"/>
              <w:bottom w:w="90" w:type="dxa"/>
              <w:end w:w="100" w:type="dxa"/>
            </w:tcMar>
            <w:vAlign w:val="top"/>
          </w:tcPr>
          <w:p>
            <w:pPr>
              <w:spacing w:after="0"/>
            </w:pPr>
            <w:r>
              <w:rPr>
                <w:rFonts w:ascii="Inter" w:hAnsi="Inter"/>
                <w:color w:val="1F2933"/>
                <w:sz w:val="15"/>
              </w:rPr>
              <w:t>GET</w:t>
            </w:r>
          </w:p>
        </w:tc>
        <w:tc>
          <w:tcPr>
            <w:tcW w:type="dxa" w:w="3528"/>
            <w:tcMar>
              <w:top w:w="90" w:type="dxa"/>
              <w:start w:w="100" w:type="dxa"/>
              <w:bottom w:w="90" w:type="dxa"/>
              <w:end w:w="100" w:type="dxa"/>
            </w:tcMar>
            <w:vAlign w:val="top"/>
          </w:tcPr>
          <w:p>
            <w:pPr>
              <w:spacing w:after="0"/>
            </w:pPr>
            <w:r>
              <w:rPr>
                <w:rFonts w:ascii="Inter" w:hAnsi="Inter"/>
                <w:color w:val="1F2933"/>
                <w:sz w:val="15"/>
              </w:rPr>
              <w:t>/admin/articles</w:t>
            </w:r>
          </w:p>
        </w:tc>
        <w:tc>
          <w:tcPr>
            <w:tcW w:type="dxa" w:w="1944"/>
            <w:tcMar>
              <w:top w:w="90" w:type="dxa"/>
              <w:start w:w="100" w:type="dxa"/>
              <w:bottom w:w="90" w:type="dxa"/>
              <w:end w:w="100" w:type="dxa"/>
            </w:tcMar>
            <w:vAlign w:val="top"/>
          </w:tcPr>
          <w:p>
            <w:pPr>
              <w:spacing w:after="0"/>
            </w:pPr>
            <w:r>
              <w:rPr>
                <w:rFonts w:ascii="Inter" w:hAnsi="Inter"/>
                <w:color w:val="1F2933"/>
                <w:sz w:val="15"/>
              </w:rPr>
              <w:t>Scoped</w:t>
            </w:r>
          </w:p>
        </w:tc>
        <w:tc>
          <w:tcPr>
            <w:tcW w:type="dxa" w:w="3456"/>
            <w:tcMar>
              <w:top w:w="90" w:type="dxa"/>
              <w:start w:w="100" w:type="dxa"/>
              <w:bottom w:w="90" w:type="dxa"/>
              <w:end w:w="100" w:type="dxa"/>
            </w:tcMar>
            <w:vAlign w:val="top"/>
          </w:tcPr>
          <w:p>
            <w:pPr>
              <w:spacing w:after="0"/>
            </w:pPr>
            <w:r>
              <w:rPr>
                <w:rFonts w:ascii="Inter" w:hAnsi="Inter"/>
                <w:color w:val="1F2933"/>
                <w:sz w:val="15"/>
              </w:rPr>
              <w:t>List artikel sesuai scope.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POST</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/admin/articles</w:t>
            </w:r>
          </w:p>
        </w:tc>
        <w:tc>
          <w:tcPr>
            <w:tcW w:type="dxa" w:w="1944"/>
            <w:tcMar>
              <w:top w:w="90" w:type="dxa"/>
              <w:start w:w="100" w:type="dxa"/>
              <w:bottom w:w="90" w:type="dxa"/>
              <w:end w:w="100" w:type="dxa"/>
            </w:tcMar>
            <w:shd w:fill="F8FAFC"/>
            <w:vAlign w:val="top"/>
          </w:tcPr>
          <w:p>
            <w:pPr>
              <w:spacing w:after="0"/>
            </w:pPr>
            <w:r>
              <w:rPr>
                <w:rFonts w:ascii="Inter" w:hAnsi="Inter"/>
                <w:color w:val="1F2933"/>
                <w:sz w:val="15"/>
              </w:rPr>
              <w:t>Scoped</w:t>
            </w:r>
          </w:p>
        </w:tc>
        <w:tc>
          <w:tcPr>
            <w:tcW w:type="dxa" w:w="3456"/>
            <w:tcMar>
              <w:top w:w="90" w:type="dxa"/>
              <w:start w:w="100" w:type="dxa"/>
              <w:bottom w:w="90" w:type="dxa"/>
              <w:end w:w="100" w:type="dxa"/>
            </w:tcMar>
            <w:shd w:fill="F8FAFC"/>
            <w:vAlign w:val="top"/>
          </w:tcPr>
          <w:p>
            <w:pPr>
              <w:spacing w:after="0"/>
            </w:pPr>
            <w:r>
              <w:rPr>
                <w:rFonts w:ascii="Inter" w:hAnsi="Inter"/>
                <w:color w:val="1F2933"/>
                <w:sz w:val="15"/>
              </w:rPr>
              <w:t>Buat artikel.</w:t>
            </w:r>
          </w:p>
        </w:tc>
      </w:tr>
      <w:tr>
        <w:tc>
          <w:tcPr>
            <w:tcW w:type="dxa" w:w="864"/>
            <w:tcMar>
              <w:top w:w="90" w:type="dxa"/>
              <w:start w:w="100" w:type="dxa"/>
              <w:bottom w:w="90" w:type="dxa"/>
              <w:end w:w="100" w:type="dxa"/>
            </w:tcMar>
            <w:vAlign w:val="top"/>
          </w:tcPr>
          <w:p>
            <w:pPr>
              <w:spacing w:after="0"/>
            </w:pPr>
            <w:r>
              <w:rPr>
                <w:rFonts w:ascii="Inter" w:hAnsi="Inter"/>
                <w:color w:val="1F2933"/>
                <w:sz w:val="15"/>
              </w:rPr>
              <w:t>GET</w:t>
            </w:r>
          </w:p>
        </w:tc>
        <w:tc>
          <w:tcPr>
            <w:tcW w:type="dxa" w:w="3528"/>
            <w:tcMar>
              <w:top w:w="90" w:type="dxa"/>
              <w:start w:w="100" w:type="dxa"/>
              <w:bottom w:w="90" w:type="dxa"/>
              <w:end w:w="100" w:type="dxa"/>
            </w:tcMar>
            <w:vAlign w:val="top"/>
          </w:tcPr>
          <w:p>
            <w:pPr>
              <w:spacing w:after="0"/>
            </w:pPr>
            <w:r>
              <w:rPr>
                <w:rFonts w:ascii="Inter" w:hAnsi="Inter"/>
                <w:color w:val="1F2933"/>
                <w:sz w:val="15"/>
              </w:rPr>
              <w:t>/admin/articles/{id}</w:t>
            </w:r>
          </w:p>
        </w:tc>
        <w:tc>
          <w:tcPr>
            <w:tcW w:type="dxa" w:w="1944"/>
            <w:tcMar>
              <w:top w:w="90" w:type="dxa"/>
              <w:start w:w="100" w:type="dxa"/>
              <w:bottom w:w="90" w:type="dxa"/>
              <w:end w:w="100" w:type="dxa"/>
            </w:tcMar>
            <w:vAlign w:val="top"/>
          </w:tcPr>
          <w:p>
            <w:pPr>
              <w:spacing w:after="0"/>
            </w:pPr>
            <w:r>
              <w:rPr>
                <w:rFonts w:ascii="Inter" w:hAnsi="Inter"/>
                <w:color w:val="1F2933"/>
                <w:sz w:val="15"/>
              </w:rPr>
              <w:t>Scoped</w:t>
            </w:r>
          </w:p>
        </w:tc>
        <w:tc>
          <w:tcPr>
            <w:tcW w:type="dxa" w:w="3456"/>
            <w:tcMar>
              <w:top w:w="90" w:type="dxa"/>
              <w:start w:w="100" w:type="dxa"/>
              <w:bottom w:w="90" w:type="dxa"/>
              <w:end w:w="100" w:type="dxa"/>
            </w:tcMar>
            <w:vAlign w:val="top"/>
          </w:tcPr>
          <w:p>
            <w:pPr>
              <w:spacing w:after="0"/>
            </w:pPr>
            <w:r>
              <w:rPr>
                <w:rFonts w:ascii="Inter" w:hAnsi="Inter"/>
                <w:color w:val="1F2933"/>
                <w:sz w:val="15"/>
              </w:rPr>
              <w:t>Detail artikel.</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PATCH</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/admin/articles/{id}</w:t>
            </w:r>
          </w:p>
        </w:tc>
        <w:tc>
          <w:tcPr>
            <w:tcW w:type="dxa" w:w="1944"/>
            <w:tcMar>
              <w:top w:w="90" w:type="dxa"/>
              <w:start w:w="100" w:type="dxa"/>
              <w:bottom w:w="90" w:type="dxa"/>
              <w:end w:w="100" w:type="dxa"/>
            </w:tcMar>
            <w:shd w:fill="F8FAFC"/>
            <w:vAlign w:val="top"/>
          </w:tcPr>
          <w:p>
            <w:pPr>
              <w:spacing w:after="0"/>
            </w:pPr>
            <w:r>
              <w:rPr>
                <w:rFonts w:ascii="Inter" w:hAnsi="Inter"/>
                <w:color w:val="1F2933"/>
                <w:sz w:val="15"/>
              </w:rPr>
              <w:t>Scoped</w:t>
            </w:r>
          </w:p>
        </w:tc>
        <w:tc>
          <w:tcPr>
            <w:tcW w:type="dxa" w:w="3456"/>
            <w:tcMar>
              <w:top w:w="90" w:type="dxa"/>
              <w:start w:w="100" w:type="dxa"/>
              <w:bottom w:w="90" w:type="dxa"/>
              <w:end w:w="100" w:type="dxa"/>
            </w:tcMar>
            <w:shd w:fill="F8FAFC"/>
            <w:vAlign w:val="top"/>
          </w:tcPr>
          <w:p>
            <w:pPr>
              <w:spacing w:after="0"/>
            </w:pPr>
            <w:r>
              <w:rPr>
                <w:rFonts w:ascii="Inter" w:hAnsi="Inter"/>
                <w:color w:val="1F2933"/>
                <w:sz w:val="15"/>
              </w:rPr>
              <w:t>Update artikel.</w:t>
            </w:r>
          </w:p>
        </w:tc>
      </w:tr>
      <w:tr>
        <w:tc>
          <w:tcPr>
            <w:tcW w:type="dxa" w:w="864"/>
            <w:tcMar>
              <w:top w:w="90" w:type="dxa"/>
              <w:start w:w="100" w:type="dxa"/>
              <w:bottom w:w="90" w:type="dxa"/>
              <w:end w:w="100" w:type="dxa"/>
            </w:tcMar>
            <w:vAlign w:val="top"/>
          </w:tcPr>
          <w:p>
            <w:pPr>
              <w:spacing w:after="0"/>
            </w:pPr>
            <w:r>
              <w:rPr>
                <w:rFonts w:ascii="Inter" w:hAnsi="Inter"/>
                <w:color w:val="1F2933"/>
                <w:sz w:val="15"/>
              </w:rPr>
              <w:t>DELETE</w:t>
            </w:r>
          </w:p>
        </w:tc>
        <w:tc>
          <w:tcPr>
            <w:tcW w:type="dxa" w:w="3528"/>
            <w:tcMar>
              <w:top w:w="90" w:type="dxa"/>
              <w:start w:w="100" w:type="dxa"/>
              <w:bottom w:w="90" w:type="dxa"/>
              <w:end w:w="100" w:type="dxa"/>
            </w:tcMar>
            <w:vAlign w:val="top"/>
          </w:tcPr>
          <w:p>
            <w:pPr>
              <w:spacing w:after="0"/>
            </w:pPr>
            <w:r>
              <w:rPr>
                <w:rFonts w:ascii="Inter" w:hAnsi="Inter"/>
                <w:color w:val="1F2933"/>
                <w:sz w:val="15"/>
              </w:rPr>
              <w:t>/admin/articles/{id}</w:t>
            </w:r>
          </w:p>
        </w:tc>
        <w:tc>
          <w:tcPr>
            <w:tcW w:type="dxa" w:w="1944"/>
            <w:tcMar>
              <w:top w:w="90" w:type="dxa"/>
              <w:start w:w="100" w:type="dxa"/>
              <w:bottom w:w="90" w:type="dxa"/>
              <w:end w:w="100" w:type="dxa"/>
            </w:tcMar>
            <w:vAlign w:val="top"/>
          </w:tcPr>
          <w:p>
            <w:pPr>
              <w:spacing w:after="0"/>
            </w:pPr>
            <w:r>
              <w:rPr>
                <w:rFonts w:ascii="Inter" w:hAnsi="Inter"/>
                <w:color w:val="1F2933"/>
                <w:sz w:val="15"/>
              </w:rPr>
              <w:t>Scoped</w:t>
            </w:r>
          </w:p>
        </w:tc>
        <w:tc>
          <w:tcPr>
            <w:tcW w:type="dxa" w:w="3456"/>
            <w:tcMar>
              <w:top w:w="90" w:type="dxa"/>
              <w:start w:w="100" w:type="dxa"/>
              <w:bottom w:w="90" w:type="dxa"/>
              <w:end w:w="100" w:type="dxa"/>
            </w:tcMar>
            <w:vAlign w:val="top"/>
          </w:tcPr>
          <w:p>
            <w:pPr>
              <w:spacing w:after="0"/>
            </w:pPr>
            <w:r>
              <w:rPr>
                <w:rFonts w:ascii="Inter" w:hAnsi="Inter"/>
                <w:color w:val="1F2933"/>
                <w:sz w:val="15"/>
              </w:rPr>
              <w:t>Soft delete artikel.</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POST</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/admin/articles/{id}/publish</w:t>
            </w:r>
          </w:p>
        </w:tc>
        <w:tc>
          <w:tcPr>
            <w:tcW w:type="dxa" w:w="1944"/>
            <w:tcMar>
              <w:top w:w="90" w:type="dxa"/>
              <w:start w:w="100" w:type="dxa"/>
              <w:bottom w:w="90" w:type="dxa"/>
              <w:end w:w="100" w:type="dxa"/>
            </w:tcMar>
            <w:shd w:fill="F8FAFC"/>
            <w:vAlign w:val="top"/>
          </w:tcPr>
          <w:p>
            <w:pPr>
              <w:spacing w:after="0"/>
            </w:pPr>
            <w:r>
              <w:rPr>
                <w:rFonts w:ascii="Inter" w:hAnsi="Inter"/>
                <w:color w:val="1F2933"/>
                <w:sz w:val="15"/>
              </w:rPr>
              <w:t>Scoped</w:t>
            </w:r>
          </w:p>
        </w:tc>
        <w:tc>
          <w:tcPr>
            <w:tcW w:type="dxa" w:w="3456"/>
            <w:tcMar>
              <w:top w:w="90" w:type="dxa"/>
              <w:start w:w="100" w:type="dxa"/>
              <w:bottom w:w="90" w:type="dxa"/>
              <w:end w:w="100" w:type="dxa"/>
            </w:tcMar>
            <w:shd w:fill="F8FAFC"/>
            <w:vAlign w:val="top"/>
          </w:tcPr>
          <w:p>
            <w:pPr>
              <w:spacing w:after="0"/>
            </w:pPr>
            <w:r>
              <w:rPr>
                <w:rFonts w:ascii="Inter" w:hAnsi="Inter"/>
                <w:color w:val="1F2933"/>
                <w:sz w:val="15"/>
              </w:rPr>
              <w:t>Publish artikel.</w:t>
            </w:r>
          </w:p>
        </w:tc>
      </w:tr>
      <w:tr>
        <w:tc>
          <w:tcPr>
            <w:tcW w:type="dxa" w:w="864"/>
            <w:tcMar>
              <w:top w:w="90" w:type="dxa"/>
              <w:start w:w="100" w:type="dxa"/>
              <w:bottom w:w="90" w:type="dxa"/>
              <w:end w:w="100" w:type="dxa"/>
            </w:tcMar>
            <w:vAlign w:val="top"/>
          </w:tcPr>
          <w:p>
            <w:pPr>
              <w:spacing w:after="0"/>
            </w:pPr>
            <w:r>
              <w:rPr>
                <w:rFonts w:ascii="Inter" w:hAnsi="Inter"/>
                <w:color w:val="1F2933"/>
                <w:sz w:val="15"/>
              </w:rPr>
              <w:t>POST</w:t>
            </w:r>
          </w:p>
        </w:tc>
        <w:tc>
          <w:tcPr>
            <w:tcW w:type="dxa" w:w="3528"/>
            <w:tcMar>
              <w:top w:w="90" w:type="dxa"/>
              <w:start w:w="100" w:type="dxa"/>
              <w:bottom w:w="90" w:type="dxa"/>
              <w:end w:w="100" w:type="dxa"/>
            </w:tcMar>
            <w:vAlign w:val="top"/>
          </w:tcPr>
          <w:p>
            <w:pPr>
              <w:spacing w:after="0"/>
            </w:pPr>
            <w:r>
              <w:rPr>
                <w:rFonts w:ascii="Inter" w:hAnsi="Inter"/>
                <w:color w:val="1F2933"/>
                <w:sz w:val="15"/>
              </w:rPr>
              <w:t>/admin/articles/{id}/unpublish</w:t>
            </w:r>
          </w:p>
        </w:tc>
        <w:tc>
          <w:tcPr>
            <w:tcW w:type="dxa" w:w="1944"/>
            <w:tcMar>
              <w:top w:w="90" w:type="dxa"/>
              <w:start w:w="100" w:type="dxa"/>
              <w:bottom w:w="90" w:type="dxa"/>
              <w:end w:w="100" w:type="dxa"/>
            </w:tcMar>
            <w:vAlign w:val="top"/>
          </w:tcPr>
          <w:p>
            <w:pPr>
              <w:spacing w:after="0"/>
            </w:pPr>
            <w:r>
              <w:rPr>
                <w:rFonts w:ascii="Inter" w:hAnsi="Inter"/>
                <w:color w:val="1F2933"/>
                <w:sz w:val="15"/>
              </w:rPr>
              <w:t>Scoped</w:t>
            </w:r>
          </w:p>
        </w:tc>
        <w:tc>
          <w:tcPr>
            <w:tcW w:type="dxa" w:w="3456"/>
            <w:tcMar>
              <w:top w:w="90" w:type="dxa"/>
              <w:start w:w="100" w:type="dxa"/>
              <w:bottom w:w="90" w:type="dxa"/>
              <w:end w:w="100" w:type="dxa"/>
            </w:tcMar>
            <w:vAlign w:val="top"/>
          </w:tcPr>
          <w:p>
            <w:pPr>
              <w:spacing w:after="0"/>
            </w:pPr>
            <w:r>
              <w:rPr>
                <w:rFonts w:ascii="Inter" w:hAnsi="Inter"/>
                <w:color w:val="1F2933"/>
                <w:sz w:val="15"/>
              </w:rPr>
              <w:t>Kembalikan ke draft.</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/admin/article-categories</w:t>
            </w:r>
          </w:p>
        </w:tc>
        <w:tc>
          <w:tcPr>
            <w:tcW w:type="dxa" w:w="1944"/>
            <w:tcMar>
              <w:top w:w="90" w:type="dxa"/>
              <w:start w:w="100" w:type="dxa"/>
              <w:bottom w:w="90" w:type="dxa"/>
              <w:end w:w="100" w:type="dxa"/>
            </w:tcMar>
            <w:shd w:fill="F8FAFC"/>
            <w:vAlign w:val="top"/>
          </w:tcPr>
          <w:p>
            <w:pPr>
              <w:spacing w:after="0"/>
            </w:pPr>
            <w:r>
              <w:rPr>
                <w:rFonts w:ascii="Inter" w:hAnsi="Inter"/>
                <w:color w:val="1F2933"/>
                <w:sz w:val="15"/>
              </w:rPr>
              <w:t>All admin</w:t>
            </w:r>
          </w:p>
        </w:tc>
        <w:tc>
          <w:tcPr>
            <w:tcW w:type="dxa" w:w="3456"/>
            <w:tcMar>
              <w:top w:w="90" w:type="dxa"/>
              <w:start w:w="100" w:type="dxa"/>
              <w:bottom w:w="90" w:type="dxa"/>
              <w:end w:w="100" w:type="dxa"/>
            </w:tcMar>
            <w:shd w:fill="F8FAFC"/>
            <w:vAlign w:val="top"/>
          </w:tcPr>
          <w:p>
            <w:pPr>
              <w:spacing w:after="0"/>
            </w:pPr>
            <w:r>
              <w:rPr>
                <w:rFonts w:ascii="Inter" w:hAnsi="Inter"/>
                <w:color w:val="1F2933"/>
                <w:sz w:val="15"/>
              </w:rPr>
              <w:t>List kategori.</w:t>
            </w:r>
          </w:p>
        </w:tc>
      </w:tr>
      <w:tr>
        <w:tc>
          <w:tcPr>
            <w:tcW w:type="dxa" w:w="864"/>
            <w:tcMar>
              <w:top w:w="90" w:type="dxa"/>
              <w:start w:w="100" w:type="dxa"/>
              <w:bottom w:w="90" w:type="dxa"/>
              <w:end w:w="100" w:type="dxa"/>
            </w:tcMar>
            <w:vAlign w:val="top"/>
          </w:tcPr>
          <w:p>
            <w:pPr>
              <w:spacing w:after="0"/>
            </w:pPr>
            <w:r>
              <w:rPr>
                <w:rFonts w:ascii="Inter" w:hAnsi="Inter"/>
                <w:color w:val="1F2933"/>
                <w:sz w:val="15"/>
              </w:rPr>
              <w:t>POST</w:t>
            </w:r>
          </w:p>
        </w:tc>
        <w:tc>
          <w:tcPr>
            <w:tcW w:type="dxa" w:w="3528"/>
            <w:tcMar>
              <w:top w:w="90" w:type="dxa"/>
              <w:start w:w="100" w:type="dxa"/>
              <w:bottom w:w="90" w:type="dxa"/>
              <w:end w:w="100" w:type="dxa"/>
            </w:tcMar>
            <w:vAlign w:val="top"/>
          </w:tcPr>
          <w:p>
            <w:pPr>
              <w:spacing w:after="0"/>
            </w:pPr>
            <w:r>
              <w:rPr>
                <w:rFonts w:ascii="Inter" w:hAnsi="Inter"/>
                <w:color w:val="1F2933"/>
                <w:sz w:val="15"/>
              </w:rPr>
              <w:t>/admin/article-categories</w:t>
            </w:r>
          </w:p>
        </w:tc>
        <w:tc>
          <w:tcPr>
            <w:tcW w:type="dxa" w:w="1944"/>
            <w:tcMar>
              <w:top w:w="90" w:type="dxa"/>
              <w:start w:w="100" w:type="dxa"/>
              <w:bottom w:w="90" w:type="dxa"/>
              <w:end w:w="100" w:type="dxa"/>
            </w:tcMar>
            <w:vAlign w:val="top"/>
          </w:tcPr>
          <w:p>
            <w:pPr>
              <w:spacing w:after="0"/>
            </w:pPr>
            <w:r>
              <w:rPr>
                <w:rFonts w:ascii="Inter" w:hAnsi="Inter"/>
                <w:color w:val="1F2933"/>
                <w:sz w:val="15"/>
              </w:rPr>
              <w:t>SUPER_ADMIN/BPH</w:t>
            </w:r>
          </w:p>
        </w:tc>
        <w:tc>
          <w:tcPr>
            <w:tcW w:type="dxa" w:w="3456"/>
            <w:tcMar>
              <w:top w:w="90" w:type="dxa"/>
              <w:start w:w="100" w:type="dxa"/>
              <w:bottom w:w="90" w:type="dxa"/>
              <w:end w:w="100" w:type="dxa"/>
            </w:tcMar>
            <w:vAlign w:val="top"/>
          </w:tcPr>
          <w:p>
            <w:pPr>
              <w:spacing w:after="0"/>
            </w:pPr>
            <w:r>
              <w:rPr>
                <w:rFonts w:ascii="Inter" w:hAnsi="Inter"/>
                <w:color w:val="1F2933"/>
                <w:sz w:val="15"/>
              </w:rPr>
              <w:t>Buat kategori.</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5"/>
              </w:rPr>
              <w:t>PATCH</w:t>
            </w:r>
          </w:p>
        </w:tc>
        <w:tc>
          <w:tcPr>
            <w:tcW w:type="dxa" w:w="3528"/>
            <w:tcMar>
              <w:top w:w="90" w:type="dxa"/>
              <w:start w:w="100" w:type="dxa"/>
              <w:bottom w:w="90" w:type="dxa"/>
              <w:end w:w="100" w:type="dxa"/>
            </w:tcMar>
            <w:shd w:fill="F8FAFC"/>
            <w:vAlign w:val="top"/>
          </w:tcPr>
          <w:p>
            <w:pPr>
              <w:spacing w:after="0"/>
            </w:pPr>
            <w:r>
              <w:rPr>
                <w:rFonts w:ascii="Inter" w:hAnsi="Inter"/>
                <w:color w:val="1F2933"/>
                <w:sz w:val="15"/>
              </w:rPr>
              <w:t>/admin/article-categories/{id}</w:t>
            </w:r>
          </w:p>
        </w:tc>
        <w:tc>
          <w:tcPr>
            <w:tcW w:type="dxa" w:w="1944"/>
            <w:tcMar>
              <w:top w:w="90" w:type="dxa"/>
              <w:start w:w="100" w:type="dxa"/>
              <w:bottom w:w="90" w:type="dxa"/>
              <w:end w:w="100" w:type="dxa"/>
            </w:tcMar>
            <w:shd w:fill="F8FAFC"/>
            <w:vAlign w:val="top"/>
          </w:tcPr>
          <w:p>
            <w:pPr>
              <w:spacing w:after="0"/>
            </w:pPr>
            <w:r>
              <w:rPr>
                <w:rFonts w:ascii="Inter" w:hAnsi="Inter"/>
                <w:color w:val="1F2933"/>
                <w:sz w:val="15"/>
              </w:rPr>
              <w:t>SUPER_ADMIN/BPH</w:t>
            </w:r>
          </w:p>
        </w:tc>
        <w:tc>
          <w:tcPr>
            <w:tcW w:type="dxa" w:w="3456"/>
            <w:tcMar>
              <w:top w:w="90" w:type="dxa"/>
              <w:start w:w="100" w:type="dxa"/>
              <w:bottom w:w="90" w:type="dxa"/>
              <w:end w:w="100" w:type="dxa"/>
            </w:tcMar>
            <w:shd w:fill="F8FAFC"/>
            <w:vAlign w:val="top"/>
          </w:tcPr>
          <w:p>
            <w:pPr>
              <w:spacing w:after="0"/>
            </w:pPr>
            <w:r>
              <w:rPr>
                <w:rFonts w:ascii="Inter" w:hAnsi="Inter"/>
                <w:color w:val="1F2933"/>
                <w:sz w:val="15"/>
              </w:rPr>
              <w:t>Update kategori.</w:t>
            </w:r>
          </w:p>
        </w:tc>
      </w:tr>
      <w:tr>
        <w:tc>
          <w:tcPr>
            <w:tcW w:type="dxa" w:w="864"/>
            <w:tcMar>
              <w:top w:w="90" w:type="dxa"/>
              <w:start w:w="100" w:type="dxa"/>
              <w:bottom w:w="90" w:type="dxa"/>
              <w:end w:w="100" w:type="dxa"/>
            </w:tcMar>
            <w:vAlign w:val="top"/>
          </w:tcPr>
          <w:p>
            <w:pPr>
              <w:spacing w:after="0"/>
            </w:pPr>
            <w:r>
              <w:rPr>
                <w:rFonts w:ascii="Inter" w:hAnsi="Inter"/>
                <w:color w:val="1F2933"/>
                <w:sz w:val="15"/>
              </w:rPr>
              <w:t>DELETE</w:t>
            </w:r>
          </w:p>
        </w:tc>
        <w:tc>
          <w:tcPr>
            <w:tcW w:type="dxa" w:w="3528"/>
            <w:tcMar>
              <w:top w:w="90" w:type="dxa"/>
              <w:start w:w="100" w:type="dxa"/>
              <w:bottom w:w="90" w:type="dxa"/>
              <w:end w:w="100" w:type="dxa"/>
            </w:tcMar>
            <w:vAlign w:val="top"/>
          </w:tcPr>
          <w:p>
            <w:pPr>
              <w:spacing w:after="0"/>
            </w:pPr>
            <w:r>
              <w:rPr>
                <w:rFonts w:ascii="Inter" w:hAnsi="Inter"/>
                <w:color w:val="1F2933"/>
                <w:sz w:val="15"/>
              </w:rPr>
              <w:t>/admin/article-categories/{id}</w:t>
            </w:r>
          </w:p>
        </w:tc>
        <w:tc>
          <w:tcPr>
            <w:tcW w:type="dxa" w:w="1944"/>
            <w:tcMar>
              <w:top w:w="90" w:type="dxa"/>
              <w:start w:w="100" w:type="dxa"/>
              <w:bottom w:w="90" w:type="dxa"/>
              <w:end w:w="100" w:type="dxa"/>
            </w:tcMar>
            <w:vAlign w:val="top"/>
          </w:tcPr>
          <w:p>
            <w:pPr>
              <w:spacing w:after="0"/>
            </w:pPr>
            <w:r>
              <w:rPr>
                <w:rFonts w:ascii="Inter" w:hAnsi="Inter"/>
                <w:color w:val="1F2933"/>
                <w:sz w:val="15"/>
              </w:rPr>
              <w:t>SUPER_ADMIN/BPH</w:t>
            </w:r>
          </w:p>
        </w:tc>
        <w:tc>
          <w:tcPr>
            <w:tcW w:type="dxa" w:w="3456"/>
            <w:tcMar>
              <w:top w:w="90" w:type="dxa"/>
              <w:start w:w="100" w:type="dxa"/>
              <w:bottom w:w="90" w:type="dxa"/>
              <w:end w:w="100" w:type="dxa"/>
            </w:tcMar>
            <w:vAlign w:val="top"/>
          </w:tcPr>
          <w:p>
            <w:pPr>
              <w:spacing w:after="0"/>
            </w:pPr>
            <w:r>
              <w:rPr>
                <w:rFonts w:ascii="Inter" w:hAnsi="Inter"/>
                <w:color w:val="1F2933"/>
                <w:sz w:val="15"/>
              </w:rPr>
              <w:t>Hapus jika tidak digunakan atau sesuai rule.</w:t>
            </w:r>
          </w:p>
        </w:tc>
      </w:tr>
    </w:tbl>
    <w:p>
      <w:pPr>
        <w:spacing w:after="20"/>
      </w:pPr>
    </w:p>
    <w:p>
      <w:pPr>
        <w:pStyle w:val="Heading2"/>
        <w:keepNext/>
      </w:pPr>
      <w:r>
        <w:t>10.9 Admin - Galeri &amp; Pengumuman</w:t>
      </w:r>
    </w:p>
    <w:tbl>
      <w:tblPr>
        <w:tblStyle w:val="TableGrid"/>
        <w:tblW w:type="auto" w:w="0"/>
        <w:jc w:val="center"/>
        <w:tblLayout w:type="fixed"/>
        <w:tblLook w:firstColumn="1" w:firstRow="1" w:lastColumn="0" w:lastRow="0" w:noHBand="0" w:noVBand="1" w:val="04A0"/>
      </w:tblPr>
      <w:tblGrid>
        <w:gridCol w:w="864"/>
        <w:gridCol w:w="3600"/>
        <w:gridCol w:w="2088"/>
        <w:gridCol w:w="3240"/>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4"/>
              </w:rPr>
              <w:t>Method</w:t>
            </w:r>
          </w:p>
        </w:tc>
        <w:tc>
          <w:tcPr>
            <w:tcW w:type="dxa" w:w="2541"/>
            <w:shd w:fill="17324D"/>
            <w:tcMar>
              <w:top w:w="90" w:type="dxa"/>
              <w:start w:w="100" w:type="dxa"/>
              <w:bottom w:w="90" w:type="dxa"/>
              <w:end w:w="100" w:type="dxa"/>
            </w:tcMar>
          </w:tcPr>
          <w:p>
            <w:pPr>
              <w:jc w:val="center"/>
            </w:pPr>
            <w:r>
              <w:rPr>
                <w:rFonts w:ascii="Inter" w:hAnsi="Inter"/>
                <w:b/>
                <w:color w:val="FFFFFF"/>
                <w:sz w:val="14"/>
              </w:rPr>
              <w:t>Endpoint</w:t>
            </w:r>
          </w:p>
        </w:tc>
        <w:tc>
          <w:tcPr>
            <w:tcW w:type="dxa" w:w="2541"/>
            <w:shd w:fill="17324D"/>
            <w:tcMar>
              <w:top w:w="90" w:type="dxa"/>
              <w:start w:w="100" w:type="dxa"/>
              <w:bottom w:w="90" w:type="dxa"/>
              <w:end w:w="100" w:type="dxa"/>
            </w:tcMar>
          </w:tcPr>
          <w:p>
            <w:pPr>
              <w:jc w:val="center"/>
            </w:pPr>
            <w:r>
              <w:rPr>
                <w:rFonts w:ascii="Inter" w:hAnsi="Inter"/>
                <w:b/>
                <w:color w:val="FFFFFF"/>
                <w:sz w:val="14"/>
              </w:rPr>
              <w:t>Access</w:t>
            </w:r>
          </w:p>
        </w:tc>
        <w:tc>
          <w:tcPr>
            <w:tcW w:type="dxa" w:w="2541"/>
            <w:shd w:fill="17324D"/>
            <w:tcMar>
              <w:top w:w="90" w:type="dxa"/>
              <w:start w:w="100" w:type="dxa"/>
              <w:bottom w:w="90" w:type="dxa"/>
              <w:end w:w="100" w:type="dxa"/>
            </w:tcMar>
          </w:tcPr>
          <w:p>
            <w:pPr>
              <w:jc w:val="center"/>
            </w:pPr>
            <w:r>
              <w:rPr>
                <w:rFonts w:ascii="Inter" w:hAnsi="Inter"/>
                <w:b/>
                <w:color w:val="FFFFFF"/>
                <w:sz w:val="14"/>
              </w:rPr>
              <w:t>Fungsi</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3600"/>
            <w:tcMar>
              <w:top w:w="90" w:type="dxa"/>
              <w:start w:w="100" w:type="dxa"/>
              <w:bottom w:w="90" w:type="dxa"/>
              <w:end w:w="100" w:type="dxa"/>
            </w:tcMar>
            <w:vAlign w:val="top"/>
          </w:tcPr>
          <w:p>
            <w:pPr>
              <w:spacing w:after="0"/>
            </w:pPr>
            <w:r>
              <w:rPr>
                <w:rFonts w:ascii="Inter" w:hAnsi="Inter"/>
                <w:color w:val="1F2933"/>
                <w:sz w:val="14"/>
              </w:rPr>
              <w:t>/admin/gallery-categories</w:t>
            </w:r>
          </w:p>
        </w:tc>
        <w:tc>
          <w:tcPr>
            <w:tcW w:type="dxa" w:w="2088"/>
            <w:tcMar>
              <w:top w:w="90" w:type="dxa"/>
              <w:start w:w="100" w:type="dxa"/>
              <w:bottom w:w="90" w:type="dxa"/>
              <w:end w:w="100" w:type="dxa"/>
            </w:tcMar>
            <w:vAlign w:val="top"/>
          </w:tcPr>
          <w:p>
            <w:pPr>
              <w:spacing w:after="0"/>
            </w:pPr>
            <w:r>
              <w:rPr>
                <w:rFonts w:ascii="Inter" w:hAnsi="Inter"/>
                <w:color w:val="1F2933"/>
                <w:sz w:val="14"/>
              </w:rPr>
              <w:t>Scoped</w:t>
            </w:r>
          </w:p>
        </w:tc>
        <w:tc>
          <w:tcPr>
            <w:tcW w:type="dxa" w:w="3240"/>
            <w:tcMar>
              <w:top w:w="90" w:type="dxa"/>
              <w:start w:w="100" w:type="dxa"/>
              <w:bottom w:w="90" w:type="dxa"/>
              <w:end w:w="100" w:type="dxa"/>
            </w:tcMar>
            <w:vAlign w:val="top"/>
          </w:tcPr>
          <w:p>
            <w:pPr>
              <w:spacing w:after="0"/>
            </w:pPr>
            <w:r>
              <w:rPr>
                <w:rFonts w:ascii="Inter" w:hAnsi="Inter"/>
                <w:color w:val="1F2933"/>
                <w:sz w:val="14"/>
              </w:rPr>
              <w:t>List kategori galeri.</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POST</w:t>
            </w:r>
          </w:p>
        </w:tc>
        <w:tc>
          <w:tcPr>
            <w:tcW w:type="dxa" w:w="3600"/>
            <w:tcMar>
              <w:top w:w="90" w:type="dxa"/>
              <w:start w:w="100" w:type="dxa"/>
              <w:bottom w:w="90" w:type="dxa"/>
              <w:end w:w="100" w:type="dxa"/>
            </w:tcMar>
            <w:shd w:fill="F8FAFC"/>
            <w:vAlign w:val="top"/>
          </w:tcPr>
          <w:p>
            <w:pPr>
              <w:spacing w:after="0"/>
            </w:pPr>
            <w:r>
              <w:rPr>
                <w:rFonts w:ascii="Inter" w:hAnsi="Inter"/>
                <w:color w:val="1F2933"/>
                <w:sz w:val="14"/>
              </w:rPr>
              <w:t>/admin/gallery-categories</w:t>
            </w:r>
          </w:p>
        </w:tc>
        <w:tc>
          <w:tcPr>
            <w:tcW w:type="dxa" w:w="2088"/>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240"/>
            <w:tcMar>
              <w:top w:w="90" w:type="dxa"/>
              <w:start w:w="100" w:type="dxa"/>
              <w:bottom w:w="90" w:type="dxa"/>
              <w:end w:w="100" w:type="dxa"/>
            </w:tcMar>
            <w:shd w:fill="F8FAFC"/>
            <w:vAlign w:val="top"/>
          </w:tcPr>
          <w:p>
            <w:pPr>
              <w:spacing w:after="0"/>
            </w:pPr>
            <w:r>
              <w:rPr>
                <w:rFonts w:ascii="Inter" w:hAnsi="Inter"/>
                <w:color w:val="1F2933"/>
                <w:sz w:val="14"/>
              </w:rPr>
              <w:t>Buat kategori kegiatan.</w:t>
            </w:r>
          </w:p>
        </w:tc>
      </w:tr>
      <w:tr>
        <w:tc>
          <w:tcPr>
            <w:tcW w:type="dxa" w:w="864"/>
            <w:tcMar>
              <w:top w:w="90" w:type="dxa"/>
              <w:start w:w="100" w:type="dxa"/>
              <w:bottom w:w="90" w:type="dxa"/>
              <w:end w:w="100" w:type="dxa"/>
            </w:tcMar>
            <w:vAlign w:val="top"/>
          </w:tcPr>
          <w:p>
            <w:pPr>
              <w:spacing w:after="0"/>
            </w:pPr>
            <w:r>
              <w:rPr>
                <w:rFonts w:ascii="Inter" w:hAnsi="Inter"/>
                <w:color w:val="1F2933"/>
                <w:sz w:val="14"/>
              </w:rPr>
              <w:t>PATCH</w:t>
            </w:r>
          </w:p>
        </w:tc>
        <w:tc>
          <w:tcPr>
            <w:tcW w:type="dxa" w:w="3600"/>
            <w:tcMar>
              <w:top w:w="90" w:type="dxa"/>
              <w:start w:w="100" w:type="dxa"/>
              <w:bottom w:w="90" w:type="dxa"/>
              <w:end w:w="100" w:type="dxa"/>
            </w:tcMar>
            <w:vAlign w:val="top"/>
          </w:tcPr>
          <w:p>
            <w:pPr>
              <w:spacing w:after="0"/>
            </w:pPr>
            <w:r>
              <w:rPr>
                <w:rFonts w:ascii="Inter" w:hAnsi="Inter"/>
                <w:color w:val="1F2933"/>
                <w:sz w:val="14"/>
              </w:rPr>
              <w:t>/admin/gallery-categories/{id}</w:t>
            </w:r>
          </w:p>
        </w:tc>
        <w:tc>
          <w:tcPr>
            <w:tcW w:type="dxa" w:w="2088"/>
            <w:tcMar>
              <w:top w:w="90" w:type="dxa"/>
              <w:start w:w="100" w:type="dxa"/>
              <w:bottom w:w="90" w:type="dxa"/>
              <w:end w:w="100" w:type="dxa"/>
            </w:tcMar>
            <w:vAlign w:val="top"/>
          </w:tcPr>
          <w:p>
            <w:pPr>
              <w:spacing w:after="0"/>
            </w:pPr>
            <w:r>
              <w:rPr>
                <w:rFonts w:ascii="Inter" w:hAnsi="Inter"/>
                <w:color w:val="1F2933"/>
                <w:sz w:val="14"/>
              </w:rPr>
              <w:t>Scoped</w:t>
            </w:r>
          </w:p>
        </w:tc>
        <w:tc>
          <w:tcPr>
            <w:tcW w:type="dxa" w:w="3240"/>
            <w:tcMar>
              <w:top w:w="90" w:type="dxa"/>
              <w:start w:w="100" w:type="dxa"/>
              <w:bottom w:w="90" w:type="dxa"/>
              <w:end w:w="100" w:type="dxa"/>
            </w:tcMar>
            <w:vAlign w:val="top"/>
          </w:tcPr>
          <w:p>
            <w:pPr>
              <w:spacing w:after="0"/>
            </w:pPr>
            <w:r>
              <w:rPr>
                <w:rFonts w:ascii="Inter" w:hAnsi="Inter"/>
                <w:color w:val="1F2933"/>
                <w:sz w:val="14"/>
              </w:rPr>
              <w:t>Update kategori.</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DELETE</w:t>
            </w:r>
          </w:p>
        </w:tc>
        <w:tc>
          <w:tcPr>
            <w:tcW w:type="dxa" w:w="3600"/>
            <w:tcMar>
              <w:top w:w="90" w:type="dxa"/>
              <w:start w:w="100" w:type="dxa"/>
              <w:bottom w:w="90" w:type="dxa"/>
              <w:end w:w="100" w:type="dxa"/>
            </w:tcMar>
            <w:shd w:fill="F8FAFC"/>
            <w:vAlign w:val="top"/>
          </w:tcPr>
          <w:p>
            <w:pPr>
              <w:spacing w:after="0"/>
            </w:pPr>
            <w:r>
              <w:rPr>
                <w:rFonts w:ascii="Inter" w:hAnsi="Inter"/>
                <w:color w:val="1F2933"/>
                <w:sz w:val="14"/>
              </w:rPr>
              <w:t>/admin/gallery-categories/{id}</w:t>
            </w:r>
          </w:p>
        </w:tc>
        <w:tc>
          <w:tcPr>
            <w:tcW w:type="dxa" w:w="2088"/>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240"/>
            <w:tcMar>
              <w:top w:w="90" w:type="dxa"/>
              <w:start w:w="100" w:type="dxa"/>
              <w:bottom w:w="90" w:type="dxa"/>
              <w:end w:w="100" w:type="dxa"/>
            </w:tcMar>
            <w:shd w:fill="F8FAFC"/>
            <w:vAlign w:val="top"/>
          </w:tcPr>
          <w:p>
            <w:pPr>
              <w:spacing w:after="0"/>
            </w:pPr>
            <w:r>
              <w:rPr>
                <w:rFonts w:ascii="Inter" w:hAnsi="Inter"/>
                <w:color w:val="1F2933"/>
                <w:sz w:val="14"/>
              </w:rPr>
              <w:t>Hapus kategori sesuai rule.</w:t>
            </w:r>
          </w:p>
        </w:tc>
      </w:tr>
      <w:tr>
        <w:tc>
          <w:tcPr>
            <w:tcW w:type="dxa" w:w="864"/>
            <w:tcMar>
              <w:top w:w="90" w:type="dxa"/>
              <w:start w:w="100" w:type="dxa"/>
              <w:bottom w:w="90" w:type="dxa"/>
              <w:end w:w="100" w:type="dxa"/>
            </w:tcMar>
            <w:vAlign w:val="top"/>
          </w:tcPr>
          <w:p>
            <w:pPr>
              <w:spacing w:after="0"/>
            </w:pPr>
            <w:r>
              <w:rPr>
                <w:rFonts w:ascii="Inter" w:hAnsi="Inter"/>
                <w:color w:val="1F2933"/>
                <w:sz w:val="14"/>
              </w:rPr>
              <w:t>POST</w:t>
            </w:r>
          </w:p>
        </w:tc>
        <w:tc>
          <w:tcPr>
            <w:tcW w:type="dxa" w:w="3600"/>
            <w:tcMar>
              <w:top w:w="90" w:type="dxa"/>
              <w:start w:w="100" w:type="dxa"/>
              <w:bottom w:w="90" w:type="dxa"/>
              <w:end w:w="100" w:type="dxa"/>
            </w:tcMar>
            <w:vAlign w:val="top"/>
          </w:tcPr>
          <w:p>
            <w:pPr>
              <w:spacing w:after="0"/>
            </w:pPr>
            <w:r>
              <w:rPr>
                <w:rFonts w:ascii="Inter" w:hAnsi="Inter"/>
                <w:color w:val="1F2933"/>
                <w:sz w:val="14"/>
              </w:rPr>
              <w:t>/admin/gallery-items</w:t>
            </w:r>
          </w:p>
        </w:tc>
        <w:tc>
          <w:tcPr>
            <w:tcW w:type="dxa" w:w="2088"/>
            <w:tcMar>
              <w:top w:w="90" w:type="dxa"/>
              <w:start w:w="100" w:type="dxa"/>
              <w:bottom w:w="90" w:type="dxa"/>
              <w:end w:w="100" w:type="dxa"/>
            </w:tcMar>
            <w:vAlign w:val="top"/>
          </w:tcPr>
          <w:p>
            <w:pPr>
              <w:spacing w:after="0"/>
            </w:pPr>
            <w:r>
              <w:rPr>
                <w:rFonts w:ascii="Inter" w:hAnsi="Inter"/>
                <w:color w:val="1F2933"/>
                <w:sz w:val="14"/>
              </w:rPr>
              <w:t>Scoped</w:t>
            </w:r>
          </w:p>
        </w:tc>
        <w:tc>
          <w:tcPr>
            <w:tcW w:type="dxa" w:w="3240"/>
            <w:tcMar>
              <w:top w:w="90" w:type="dxa"/>
              <w:start w:w="100" w:type="dxa"/>
              <w:bottom w:w="90" w:type="dxa"/>
              <w:end w:w="100" w:type="dxa"/>
            </w:tcMar>
            <w:vAlign w:val="top"/>
          </w:tcPr>
          <w:p>
            <w:pPr>
              <w:spacing w:after="0"/>
            </w:pPr>
            <w:r>
              <w:rPr>
                <w:rFonts w:ascii="Inter" w:hAnsi="Inter"/>
                <w:color w:val="1F2933"/>
                <w:sz w:val="14"/>
              </w:rPr>
              <w:t>Tambah Google Photos URL.</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PATCH</w:t>
            </w:r>
          </w:p>
        </w:tc>
        <w:tc>
          <w:tcPr>
            <w:tcW w:type="dxa" w:w="3600"/>
            <w:tcMar>
              <w:top w:w="90" w:type="dxa"/>
              <w:start w:w="100" w:type="dxa"/>
              <w:bottom w:w="90" w:type="dxa"/>
              <w:end w:w="100" w:type="dxa"/>
            </w:tcMar>
            <w:shd w:fill="F8FAFC"/>
            <w:vAlign w:val="top"/>
          </w:tcPr>
          <w:p>
            <w:pPr>
              <w:spacing w:after="0"/>
            </w:pPr>
            <w:r>
              <w:rPr>
                <w:rFonts w:ascii="Inter" w:hAnsi="Inter"/>
                <w:color w:val="1F2933"/>
                <w:sz w:val="14"/>
              </w:rPr>
              <w:t>/admin/gallery-items/{id}</w:t>
            </w:r>
          </w:p>
        </w:tc>
        <w:tc>
          <w:tcPr>
            <w:tcW w:type="dxa" w:w="2088"/>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240"/>
            <w:tcMar>
              <w:top w:w="90" w:type="dxa"/>
              <w:start w:w="100" w:type="dxa"/>
              <w:bottom w:w="90" w:type="dxa"/>
              <w:end w:w="100" w:type="dxa"/>
            </w:tcMar>
            <w:shd w:fill="F8FAFC"/>
            <w:vAlign w:val="top"/>
          </w:tcPr>
          <w:p>
            <w:pPr>
              <w:spacing w:after="0"/>
            </w:pPr>
            <w:r>
              <w:rPr>
                <w:rFonts w:ascii="Inter" w:hAnsi="Inter"/>
                <w:color w:val="1F2933"/>
                <w:sz w:val="14"/>
              </w:rPr>
              <w:t>Update item.</w:t>
            </w:r>
          </w:p>
        </w:tc>
      </w:tr>
      <w:tr>
        <w:tc>
          <w:tcPr>
            <w:tcW w:type="dxa" w:w="864"/>
            <w:tcMar>
              <w:top w:w="90" w:type="dxa"/>
              <w:start w:w="100" w:type="dxa"/>
              <w:bottom w:w="90" w:type="dxa"/>
              <w:end w:w="100" w:type="dxa"/>
            </w:tcMar>
            <w:vAlign w:val="top"/>
          </w:tcPr>
          <w:p>
            <w:pPr>
              <w:spacing w:after="0"/>
            </w:pPr>
            <w:r>
              <w:rPr>
                <w:rFonts w:ascii="Inter" w:hAnsi="Inter"/>
                <w:color w:val="1F2933"/>
                <w:sz w:val="14"/>
              </w:rPr>
              <w:t>DELETE</w:t>
            </w:r>
          </w:p>
        </w:tc>
        <w:tc>
          <w:tcPr>
            <w:tcW w:type="dxa" w:w="3600"/>
            <w:tcMar>
              <w:top w:w="90" w:type="dxa"/>
              <w:start w:w="100" w:type="dxa"/>
              <w:bottom w:w="90" w:type="dxa"/>
              <w:end w:w="100" w:type="dxa"/>
            </w:tcMar>
            <w:vAlign w:val="top"/>
          </w:tcPr>
          <w:p>
            <w:pPr>
              <w:spacing w:after="0"/>
            </w:pPr>
            <w:r>
              <w:rPr>
                <w:rFonts w:ascii="Inter" w:hAnsi="Inter"/>
                <w:color w:val="1F2933"/>
                <w:sz w:val="14"/>
              </w:rPr>
              <w:t>/admin/gallery-items/{id}</w:t>
            </w:r>
          </w:p>
        </w:tc>
        <w:tc>
          <w:tcPr>
            <w:tcW w:type="dxa" w:w="2088"/>
            <w:tcMar>
              <w:top w:w="90" w:type="dxa"/>
              <w:start w:w="100" w:type="dxa"/>
              <w:bottom w:w="90" w:type="dxa"/>
              <w:end w:w="100" w:type="dxa"/>
            </w:tcMar>
            <w:vAlign w:val="top"/>
          </w:tcPr>
          <w:p>
            <w:pPr>
              <w:spacing w:after="0"/>
            </w:pPr>
            <w:r>
              <w:rPr>
                <w:rFonts w:ascii="Inter" w:hAnsi="Inter"/>
                <w:color w:val="1F2933"/>
                <w:sz w:val="14"/>
              </w:rPr>
              <w:t>Scoped</w:t>
            </w:r>
          </w:p>
        </w:tc>
        <w:tc>
          <w:tcPr>
            <w:tcW w:type="dxa" w:w="3240"/>
            <w:tcMar>
              <w:top w:w="90" w:type="dxa"/>
              <w:start w:w="100" w:type="dxa"/>
              <w:bottom w:w="90" w:type="dxa"/>
              <w:end w:w="100" w:type="dxa"/>
            </w:tcMar>
            <w:vAlign w:val="top"/>
          </w:tcPr>
          <w:p>
            <w:pPr>
              <w:spacing w:after="0"/>
            </w:pPr>
            <w:r>
              <w:rPr>
                <w:rFonts w:ascii="Inter" w:hAnsi="Inter"/>
                <w:color w:val="1F2933"/>
                <w:sz w:val="14"/>
              </w:rPr>
              <w:t>Hapus item.</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GET</w:t>
            </w:r>
          </w:p>
        </w:tc>
        <w:tc>
          <w:tcPr>
            <w:tcW w:type="dxa" w:w="3600"/>
            <w:tcMar>
              <w:top w:w="90" w:type="dxa"/>
              <w:start w:w="100" w:type="dxa"/>
              <w:bottom w:w="90" w:type="dxa"/>
              <w:end w:w="100" w:type="dxa"/>
            </w:tcMar>
            <w:shd w:fill="F8FAFC"/>
            <w:vAlign w:val="top"/>
          </w:tcPr>
          <w:p>
            <w:pPr>
              <w:spacing w:after="0"/>
            </w:pPr>
            <w:r>
              <w:rPr>
                <w:rFonts w:ascii="Inter" w:hAnsi="Inter"/>
                <w:color w:val="1F2933"/>
                <w:sz w:val="14"/>
              </w:rPr>
              <w:t>/admin/announcements</w:t>
            </w:r>
          </w:p>
        </w:tc>
        <w:tc>
          <w:tcPr>
            <w:tcW w:type="dxa" w:w="2088"/>
            <w:tcMar>
              <w:top w:w="90" w:type="dxa"/>
              <w:start w:w="100" w:type="dxa"/>
              <w:bottom w:w="90" w:type="dxa"/>
              <w:end w:w="100" w:type="dxa"/>
            </w:tcMar>
            <w:shd w:fill="F8FAFC"/>
            <w:vAlign w:val="top"/>
          </w:tcPr>
          <w:p>
            <w:pPr>
              <w:spacing w:after="0"/>
            </w:pPr>
            <w:r>
              <w:rPr>
                <w:rFonts w:ascii="Inter" w:hAnsi="Inter"/>
                <w:color w:val="1F2933"/>
                <w:sz w:val="14"/>
              </w:rPr>
              <w:t>SUPER_ADMIN/BPH</w:t>
            </w:r>
          </w:p>
        </w:tc>
        <w:tc>
          <w:tcPr>
            <w:tcW w:type="dxa" w:w="3240"/>
            <w:tcMar>
              <w:top w:w="90" w:type="dxa"/>
              <w:start w:w="100" w:type="dxa"/>
              <w:bottom w:w="90" w:type="dxa"/>
              <w:end w:w="100" w:type="dxa"/>
            </w:tcMar>
            <w:shd w:fill="F8FAFC"/>
            <w:vAlign w:val="top"/>
          </w:tcPr>
          <w:p>
            <w:pPr>
              <w:spacing w:after="0"/>
            </w:pPr>
            <w:r>
              <w:rPr>
                <w:rFonts w:ascii="Inter" w:hAnsi="Inter"/>
                <w:color w:val="1F2933"/>
                <w:sz w:val="14"/>
              </w:rPr>
              <w:t>List pengumuman.</w:t>
            </w:r>
          </w:p>
        </w:tc>
      </w:tr>
      <w:tr>
        <w:tc>
          <w:tcPr>
            <w:tcW w:type="dxa" w:w="864"/>
            <w:tcMar>
              <w:top w:w="90" w:type="dxa"/>
              <w:start w:w="100" w:type="dxa"/>
              <w:bottom w:w="90" w:type="dxa"/>
              <w:end w:w="100" w:type="dxa"/>
            </w:tcMar>
            <w:vAlign w:val="top"/>
          </w:tcPr>
          <w:p>
            <w:pPr>
              <w:spacing w:after="0"/>
            </w:pPr>
            <w:r>
              <w:rPr>
                <w:rFonts w:ascii="Inter" w:hAnsi="Inter"/>
                <w:color w:val="1F2933"/>
                <w:sz w:val="14"/>
              </w:rPr>
              <w:t>POST</w:t>
            </w:r>
          </w:p>
        </w:tc>
        <w:tc>
          <w:tcPr>
            <w:tcW w:type="dxa" w:w="3600"/>
            <w:tcMar>
              <w:top w:w="90" w:type="dxa"/>
              <w:start w:w="100" w:type="dxa"/>
              <w:bottom w:w="90" w:type="dxa"/>
              <w:end w:w="100" w:type="dxa"/>
            </w:tcMar>
            <w:vAlign w:val="top"/>
          </w:tcPr>
          <w:p>
            <w:pPr>
              <w:spacing w:after="0"/>
            </w:pPr>
            <w:r>
              <w:rPr>
                <w:rFonts w:ascii="Inter" w:hAnsi="Inter"/>
                <w:color w:val="1F2933"/>
                <w:sz w:val="14"/>
              </w:rPr>
              <w:t>/admin/announcements</w:t>
            </w:r>
          </w:p>
        </w:tc>
        <w:tc>
          <w:tcPr>
            <w:tcW w:type="dxa" w:w="2088"/>
            <w:tcMar>
              <w:top w:w="90" w:type="dxa"/>
              <w:start w:w="100" w:type="dxa"/>
              <w:bottom w:w="90" w:type="dxa"/>
              <w:end w:w="100" w:type="dxa"/>
            </w:tcMar>
            <w:vAlign w:val="top"/>
          </w:tcPr>
          <w:p>
            <w:pPr>
              <w:spacing w:after="0"/>
            </w:pPr>
            <w:r>
              <w:rPr>
                <w:rFonts w:ascii="Inter" w:hAnsi="Inter"/>
                <w:color w:val="1F2933"/>
                <w:sz w:val="14"/>
              </w:rPr>
              <w:t>SUPER_ADMIN/BPH</w:t>
            </w:r>
          </w:p>
        </w:tc>
        <w:tc>
          <w:tcPr>
            <w:tcW w:type="dxa" w:w="3240"/>
            <w:tcMar>
              <w:top w:w="90" w:type="dxa"/>
              <w:start w:w="100" w:type="dxa"/>
              <w:bottom w:w="90" w:type="dxa"/>
              <w:end w:w="100" w:type="dxa"/>
            </w:tcMar>
            <w:vAlign w:val="top"/>
          </w:tcPr>
          <w:p>
            <w:pPr>
              <w:spacing w:after="0"/>
            </w:pPr>
            <w:r>
              <w:rPr>
                <w:rFonts w:ascii="Inter" w:hAnsi="Inter"/>
                <w:color w:val="1F2933"/>
                <w:sz w:val="14"/>
              </w:rPr>
              <w:t>Buat pengumuman.</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PATCH</w:t>
            </w:r>
          </w:p>
        </w:tc>
        <w:tc>
          <w:tcPr>
            <w:tcW w:type="dxa" w:w="3600"/>
            <w:tcMar>
              <w:top w:w="90" w:type="dxa"/>
              <w:start w:w="100" w:type="dxa"/>
              <w:bottom w:w="90" w:type="dxa"/>
              <w:end w:w="100" w:type="dxa"/>
            </w:tcMar>
            <w:shd w:fill="F8FAFC"/>
            <w:vAlign w:val="top"/>
          </w:tcPr>
          <w:p>
            <w:pPr>
              <w:spacing w:after="0"/>
            </w:pPr>
            <w:r>
              <w:rPr>
                <w:rFonts w:ascii="Inter" w:hAnsi="Inter"/>
                <w:color w:val="1F2933"/>
                <w:sz w:val="14"/>
              </w:rPr>
              <w:t>/admin/announcements/{id}</w:t>
            </w:r>
          </w:p>
        </w:tc>
        <w:tc>
          <w:tcPr>
            <w:tcW w:type="dxa" w:w="2088"/>
            <w:tcMar>
              <w:top w:w="90" w:type="dxa"/>
              <w:start w:w="100" w:type="dxa"/>
              <w:bottom w:w="90" w:type="dxa"/>
              <w:end w:w="100" w:type="dxa"/>
            </w:tcMar>
            <w:shd w:fill="F8FAFC"/>
            <w:vAlign w:val="top"/>
          </w:tcPr>
          <w:p>
            <w:pPr>
              <w:spacing w:after="0"/>
            </w:pPr>
            <w:r>
              <w:rPr>
                <w:rFonts w:ascii="Inter" w:hAnsi="Inter"/>
                <w:color w:val="1F2933"/>
                <w:sz w:val="14"/>
              </w:rPr>
              <w:t>SUPER_ADMIN/BPH</w:t>
            </w:r>
          </w:p>
        </w:tc>
        <w:tc>
          <w:tcPr>
            <w:tcW w:type="dxa" w:w="3240"/>
            <w:tcMar>
              <w:top w:w="90" w:type="dxa"/>
              <w:start w:w="100" w:type="dxa"/>
              <w:bottom w:w="90" w:type="dxa"/>
              <w:end w:w="100" w:type="dxa"/>
            </w:tcMar>
            <w:shd w:fill="F8FAFC"/>
            <w:vAlign w:val="top"/>
          </w:tcPr>
          <w:p>
            <w:pPr>
              <w:spacing w:after="0"/>
            </w:pPr>
            <w:r>
              <w:rPr>
                <w:rFonts w:ascii="Inter" w:hAnsi="Inter"/>
                <w:color w:val="1F2933"/>
                <w:sz w:val="14"/>
              </w:rPr>
              <w:t>Update pengumuman.</w:t>
            </w:r>
          </w:p>
        </w:tc>
      </w:tr>
      <w:tr>
        <w:tc>
          <w:tcPr>
            <w:tcW w:type="dxa" w:w="864"/>
            <w:tcMar>
              <w:top w:w="90" w:type="dxa"/>
              <w:start w:w="100" w:type="dxa"/>
              <w:bottom w:w="90" w:type="dxa"/>
              <w:end w:w="100" w:type="dxa"/>
            </w:tcMar>
            <w:vAlign w:val="top"/>
          </w:tcPr>
          <w:p>
            <w:pPr>
              <w:spacing w:after="0"/>
            </w:pPr>
            <w:r>
              <w:rPr>
                <w:rFonts w:ascii="Inter" w:hAnsi="Inter"/>
                <w:color w:val="1F2933"/>
                <w:sz w:val="14"/>
              </w:rPr>
              <w:t>DELETE</w:t>
            </w:r>
          </w:p>
        </w:tc>
        <w:tc>
          <w:tcPr>
            <w:tcW w:type="dxa" w:w="3600"/>
            <w:tcMar>
              <w:top w:w="90" w:type="dxa"/>
              <w:start w:w="100" w:type="dxa"/>
              <w:bottom w:w="90" w:type="dxa"/>
              <w:end w:w="100" w:type="dxa"/>
            </w:tcMar>
            <w:vAlign w:val="top"/>
          </w:tcPr>
          <w:p>
            <w:pPr>
              <w:spacing w:after="0"/>
            </w:pPr>
            <w:r>
              <w:rPr>
                <w:rFonts w:ascii="Inter" w:hAnsi="Inter"/>
                <w:color w:val="1F2933"/>
                <w:sz w:val="14"/>
              </w:rPr>
              <w:t>/admin/announcements/{id}</w:t>
            </w:r>
          </w:p>
        </w:tc>
        <w:tc>
          <w:tcPr>
            <w:tcW w:type="dxa" w:w="2088"/>
            <w:tcMar>
              <w:top w:w="90" w:type="dxa"/>
              <w:start w:w="100" w:type="dxa"/>
              <w:bottom w:w="90" w:type="dxa"/>
              <w:end w:w="100" w:type="dxa"/>
            </w:tcMar>
            <w:vAlign w:val="top"/>
          </w:tcPr>
          <w:p>
            <w:pPr>
              <w:spacing w:after="0"/>
            </w:pPr>
            <w:r>
              <w:rPr>
                <w:rFonts w:ascii="Inter" w:hAnsi="Inter"/>
                <w:color w:val="1F2933"/>
                <w:sz w:val="14"/>
              </w:rPr>
              <w:t>SUPER_ADMIN/BPH</w:t>
            </w:r>
          </w:p>
        </w:tc>
        <w:tc>
          <w:tcPr>
            <w:tcW w:type="dxa" w:w="3240"/>
            <w:tcMar>
              <w:top w:w="90" w:type="dxa"/>
              <w:start w:w="100" w:type="dxa"/>
              <w:bottom w:w="90" w:type="dxa"/>
              <w:end w:w="100" w:type="dxa"/>
            </w:tcMar>
            <w:vAlign w:val="top"/>
          </w:tcPr>
          <w:p>
            <w:pPr>
              <w:spacing w:after="0"/>
            </w:pPr>
            <w:r>
              <w:rPr>
                <w:rFonts w:ascii="Inter" w:hAnsi="Inter"/>
                <w:color w:val="1F2933"/>
                <w:sz w:val="14"/>
              </w:rPr>
              <w:t>Hapus/soft delete.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POST</w:t>
            </w:r>
          </w:p>
        </w:tc>
        <w:tc>
          <w:tcPr>
            <w:tcW w:type="dxa" w:w="3600"/>
            <w:tcMar>
              <w:top w:w="90" w:type="dxa"/>
              <w:start w:w="100" w:type="dxa"/>
              <w:bottom w:w="90" w:type="dxa"/>
              <w:end w:w="100" w:type="dxa"/>
            </w:tcMar>
            <w:shd w:fill="F8FAFC"/>
            <w:vAlign w:val="top"/>
          </w:tcPr>
          <w:p>
            <w:pPr>
              <w:spacing w:after="0"/>
            </w:pPr>
            <w:r>
              <w:rPr>
                <w:rFonts w:ascii="Inter" w:hAnsi="Inter"/>
                <w:color w:val="1F2933"/>
                <w:sz w:val="14"/>
              </w:rPr>
              <w:t>/admin/announcements/{id}/activate</w:t>
            </w:r>
          </w:p>
        </w:tc>
        <w:tc>
          <w:tcPr>
            <w:tcW w:type="dxa" w:w="2088"/>
            <w:tcMar>
              <w:top w:w="90" w:type="dxa"/>
              <w:start w:w="100" w:type="dxa"/>
              <w:bottom w:w="90" w:type="dxa"/>
              <w:end w:w="100" w:type="dxa"/>
            </w:tcMar>
            <w:shd w:fill="F8FAFC"/>
            <w:vAlign w:val="top"/>
          </w:tcPr>
          <w:p>
            <w:pPr>
              <w:spacing w:after="0"/>
            </w:pPr>
            <w:r>
              <w:rPr>
                <w:rFonts w:ascii="Inter" w:hAnsi="Inter"/>
                <w:color w:val="1F2933"/>
                <w:sz w:val="14"/>
              </w:rPr>
              <w:t>SUPER_ADMIN/BPH</w:t>
            </w:r>
          </w:p>
        </w:tc>
        <w:tc>
          <w:tcPr>
            <w:tcW w:type="dxa" w:w="3240"/>
            <w:tcMar>
              <w:top w:w="90" w:type="dxa"/>
              <w:start w:w="100" w:type="dxa"/>
              <w:bottom w:w="90" w:type="dxa"/>
              <w:end w:w="100" w:type="dxa"/>
            </w:tcMar>
            <w:shd w:fill="F8FAFC"/>
            <w:vAlign w:val="top"/>
          </w:tcPr>
          <w:p>
            <w:pPr>
              <w:spacing w:after="0"/>
            </w:pPr>
            <w:r>
              <w:rPr>
                <w:rFonts w:ascii="Inter" w:hAnsi="Inter"/>
                <w:color w:val="1F2933"/>
                <w:sz w:val="14"/>
              </w:rPr>
              <w:t>Aktifkan.</w:t>
            </w:r>
          </w:p>
        </w:tc>
      </w:tr>
      <w:tr>
        <w:tc>
          <w:tcPr>
            <w:tcW w:type="dxa" w:w="864"/>
            <w:tcMar>
              <w:top w:w="90" w:type="dxa"/>
              <w:start w:w="100" w:type="dxa"/>
              <w:bottom w:w="90" w:type="dxa"/>
              <w:end w:w="100" w:type="dxa"/>
            </w:tcMar>
            <w:vAlign w:val="top"/>
          </w:tcPr>
          <w:p>
            <w:pPr>
              <w:spacing w:after="0"/>
            </w:pPr>
            <w:r>
              <w:rPr>
                <w:rFonts w:ascii="Inter" w:hAnsi="Inter"/>
                <w:color w:val="1F2933"/>
                <w:sz w:val="14"/>
              </w:rPr>
              <w:t>POST</w:t>
            </w:r>
          </w:p>
        </w:tc>
        <w:tc>
          <w:tcPr>
            <w:tcW w:type="dxa" w:w="3600"/>
            <w:tcMar>
              <w:top w:w="90" w:type="dxa"/>
              <w:start w:w="100" w:type="dxa"/>
              <w:bottom w:w="90" w:type="dxa"/>
              <w:end w:w="100" w:type="dxa"/>
            </w:tcMar>
            <w:vAlign w:val="top"/>
          </w:tcPr>
          <w:p>
            <w:pPr>
              <w:spacing w:after="0"/>
            </w:pPr>
            <w:r>
              <w:rPr>
                <w:rFonts w:ascii="Inter" w:hAnsi="Inter"/>
                <w:color w:val="1F2933"/>
                <w:sz w:val="14"/>
              </w:rPr>
              <w:t>/admin/announcements/{id}/deactivate</w:t>
            </w:r>
          </w:p>
        </w:tc>
        <w:tc>
          <w:tcPr>
            <w:tcW w:type="dxa" w:w="2088"/>
            <w:tcMar>
              <w:top w:w="90" w:type="dxa"/>
              <w:start w:w="100" w:type="dxa"/>
              <w:bottom w:w="90" w:type="dxa"/>
              <w:end w:w="100" w:type="dxa"/>
            </w:tcMar>
            <w:vAlign w:val="top"/>
          </w:tcPr>
          <w:p>
            <w:pPr>
              <w:spacing w:after="0"/>
            </w:pPr>
            <w:r>
              <w:rPr>
                <w:rFonts w:ascii="Inter" w:hAnsi="Inter"/>
                <w:color w:val="1F2933"/>
                <w:sz w:val="14"/>
              </w:rPr>
              <w:t>SUPER_ADMIN/BPH</w:t>
            </w:r>
          </w:p>
        </w:tc>
        <w:tc>
          <w:tcPr>
            <w:tcW w:type="dxa" w:w="3240"/>
            <w:tcMar>
              <w:top w:w="90" w:type="dxa"/>
              <w:start w:w="100" w:type="dxa"/>
              <w:bottom w:w="90" w:type="dxa"/>
              <w:end w:w="100" w:type="dxa"/>
            </w:tcMar>
            <w:vAlign w:val="top"/>
          </w:tcPr>
          <w:p>
            <w:pPr>
              <w:spacing w:after="0"/>
            </w:pPr>
            <w:r>
              <w:rPr>
                <w:rFonts w:ascii="Inter" w:hAnsi="Inter"/>
                <w:color w:val="1F2933"/>
                <w:sz w:val="14"/>
              </w:rPr>
              <w:t>Nonaktifkan.</w:t>
            </w:r>
          </w:p>
        </w:tc>
      </w:tr>
    </w:tbl>
    <w:p>
      <w:pPr>
        <w:spacing w:after="20"/>
      </w:pPr>
    </w:p>
    <w:p>
      <w:pPr>
        <w:pStyle w:val="Heading2"/>
        <w:keepNext/>
      </w:pPr>
      <w:r>
        <w:t>10.10 Admin - Aspirasi</w:t>
      </w:r>
    </w:p>
    <w:tbl>
      <w:tblPr>
        <w:tblStyle w:val="TableGrid"/>
        <w:tblW w:type="auto" w:w="0"/>
        <w:jc w:val="center"/>
        <w:tblLayout w:type="fixed"/>
        <w:tblLook w:firstColumn="1" w:firstRow="1" w:lastColumn="0" w:lastRow="0" w:noHBand="0" w:noVBand="1" w:val="04A0"/>
      </w:tblPr>
      <w:tblGrid>
        <w:gridCol w:w="936"/>
        <w:gridCol w:w="3816"/>
        <w:gridCol w:w="2088"/>
        <w:gridCol w:w="2952"/>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5"/>
              </w:rPr>
              <w:t>Method</w:t>
            </w:r>
          </w:p>
        </w:tc>
        <w:tc>
          <w:tcPr>
            <w:tcW w:type="dxa" w:w="2541"/>
            <w:shd w:fill="17324D"/>
            <w:tcMar>
              <w:top w:w="90" w:type="dxa"/>
              <w:start w:w="100" w:type="dxa"/>
              <w:bottom w:w="90" w:type="dxa"/>
              <w:end w:w="100" w:type="dxa"/>
            </w:tcMar>
          </w:tcPr>
          <w:p>
            <w:pPr>
              <w:jc w:val="center"/>
            </w:pPr>
            <w:r>
              <w:rPr>
                <w:rFonts w:ascii="Inter" w:hAnsi="Inter"/>
                <w:b/>
                <w:color w:val="FFFFFF"/>
                <w:sz w:val="15"/>
              </w:rPr>
              <w:t>Endpoint</w:t>
            </w:r>
          </w:p>
        </w:tc>
        <w:tc>
          <w:tcPr>
            <w:tcW w:type="dxa" w:w="2541"/>
            <w:shd w:fill="17324D"/>
            <w:tcMar>
              <w:top w:w="90" w:type="dxa"/>
              <w:start w:w="100" w:type="dxa"/>
              <w:bottom w:w="90" w:type="dxa"/>
              <w:end w:w="100" w:type="dxa"/>
            </w:tcMar>
          </w:tcPr>
          <w:p>
            <w:pPr>
              <w:jc w:val="center"/>
            </w:pPr>
            <w:r>
              <w:rPr>
                <w:rFonts w:ascii="Inter" w:hAnsi="Inter"/>
                <w:b/>
                <w:color w:val="FFFFFF"/>
                <w:sz w:val="15"/>
              </w:rPr>
              <w:t>Access</w:t>
            </w:r>
          </w:p>
        </w:tc>
        <w:tc>
          <w:tcPr>
            <w:tcW w:type="dxa" w:w="2541"/>
            <w:shd w:fill="17324D"/>
            <w:tcMar>
              <w:top w:w="90" w:type="dxa"/>
              <w:start w:w="100" w:type="dxa"/>
              <w:bottom w:w="90" w:type="dxa"/>
              <w:end w:w="100" w:type="dxa"/>
            </w:tcMar>
          </w:tcPr>
          <w:p>
            <w:pPr>
              <w:jc w:val="center"/>
            </w:pPr>
            <w:r>
              <w:rPr>
                <w:rFonts w:ascii="Inter" w:hAnsi="Inter"/>
                <w:b/>
                <w:color w:val="FFFFFF"/>
                <w:sz w:val="15"/>
              </w:rPr>
              <w:t>Fungsi</w:t>
            </w:r>
          </w:p>
        </w:tc>
      </w:tr>
      <w:tr>
        <w:tc>
          <w:tcPr>
            <w:tcW w:type="dxa" w:w="936"/>
            <w:tcMar>
              <w:top w:w="90" w:type="dxa"/>
              <w:start w:w="100" w:type="dxa"/>
              <w:bottom w:w="90" w:type="dxa"/>
              <w:end w:w="100" w:type="dxa"/>
            </w:tcMar>
            <w:vAlign w:val="top"/>
          </w:tcPr>
          <w:p>
            <w:pPr>
              <w:spacing w:after="0"/>
            </w:pPr>
            <w:r>
              <w:rPr>
                <w:rFonts w:ascii="Inter" w:hAnsi="Inter"/>
                <w:color w:val="1F2933"/>
                <w:sz w:val="15"/>
              </w:rPr>
              <w:t>GET</w:t>
            </w:r>
          </w:p>
        </w:tc>
        <w:tc>
          <w:tcPr>
            <w:tcW w:type="dxa" w:w="3816"/>
            <w:tcMar>
              <w:top w:w="90" w:type="dxa"/>
              <w:start w:w="100" w:type="dxa"/>
              <w:bottom w:w="90" w:type="dxa"/>
              <w:end w:w="100" w:type="dxa"/>
            </w:tcMar>
            <w:vAlign w:val="top"/>
          </w:tcPr>
          <w:p>
            <w:pPr>
              <w:spacing w:after="0"/>
            </w:pPr>
            <w:r>
              <w:rPr>
                <w:rFonts w:ascii="Inter" w:hAnsi="Inter"/>
                <w:color w:val="1F2933"/>
                <w:sz w:val="15"/>
              </w:rPr>
              <w:t>/admin/aspirations</w:t>
            </w:r>
          </w:p>
        </w:tc>
        <w:tc>
          <w:tcPr>
            <w:tcW w:type="dxa" w:w="2088"/>
            <w:tcMar>
              <w:top w:w="90" w:type="dxa"/>
              <w:start w:w="100" w:type="dxa"/>
              <w:bottom w:w="90" w:type="dxa"/>
              <w:end w:w="100" w:type="dxa"/>
            </w:tcMar>
            <w:vAlign w:val="top"/>
          </w:tcPr>
          <w:p>
            <w:pPr>
              <w:spacing w:after="0"/>
            </w:pPr>
            <w:r>
              <w:rPr>
                <w:rFonts w:ascii="Inter" w:hAnsi="Inter"/>
                <w:color w:val="1F2933"/>
                <w:sz w:val="15"/>
              </w:rPr>
              <w:t>Scoped</w:t>
            </w:r>
          </w:p>
        </w:tc>
        <w:tc>
          <w:tcPr>
            <w:tcW w:type="dxa" w:w="2952"/>
            <w:tcMar>
              <w:top w:w="90" w:type="dxa"/>
              <w:start w:w="100" w:type="dxa"/>
              <w:bottom w:w="90" w:type="dxa"/>
              <w:end w:w="100" w:type="dxa"/>
            </w:tcMar>
            <w:vAlign w:val="top"/>
          </w:tcPr>
          <w:p>
            <w:pPr>
              <w:spacing w:after="0"/>
            </w:pPr>
            <w:r>
              <w:rPr>
                <w:rFonts w:ascii="Inter" w:hAnsi="Inter"/>
                <w:color w:val="1F2933"/>
                <w:sz w:val="15"/>
              </w:rPr>
              <w:t>List aspirasi; filter status/division/date.</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5"/>
              </w:rPr>
              <w:t>GET</w:t>
            </w:r>
          </w:p>
        </w:tc>
        <w:tc>
          <w:tcPr>
            <w:tcW w:type="dxa" w:w="3816"/>
            <w:tcMar>
              <w:top w:w="90" w:type="dxa"/>
              <w:start w:w="100" w:type="dxa"/>
              <w:bottom w:w="90" w:type="dxa"/>
              <w:end w:w="100" w:type="dxa"/>
            </w:tcMar>
            <w:shd w:fill="F8FAFC"/>
            <w:vAlign w:val="top"/>
          </w:tcPr>
          <w:p>
            <w:pPr>
              <w:spacing w:after="0"/>
            </w:pPr>
            <w:r>
              <w:rPr>
                <w:rFonts w:ascii="Inter" w:hAnsi="Inter"/>
                <w:color w:val="1F2933"/>
                <w:sz w:val="15"/>
              </w:rPr>
              <w:t>/admin/aspirations/{id}</w:t>
            </w:r>
          </w:p>
        </w:tc>
        <w:tc>
          <w:tcPr>
            <w:tcW w:type="dxa" w:w="2088"/>
            <w:tcMar>
              <w:top w:w="90" w:type="dxa"/>
              <w:start w:w="100" w:type="dxa"/>
              <w:bottom w:w="90" w:type="dxa"/>
              <w:end w:w="100" w:type="dxa"/>
            </w:tcMar>
            <w:shd w:fill="F8FAFC"/>
            <w:vAlign w:val="top"/>
          </w:tcPr>
          <w:p>
            <w:pPr>
              <w:spacing w:after="0"/>
            </w:pPr>
            <w:r>
              <w:rPr>
                <w:rFonts w:ascii="Inter" w:hAnsi="Inter"/>
                <w:color w:val="1F2933"/>
                <w:sz w:val="15"/>
              </w:rPr>
              <w:t>Scoped</w:t>
            </w:r>
          </w:p>
        </w:tc>
        <w:tc>
          <w:tcPr>
            <w:tcW w:type="dxa" w:w="2952"/>
            <w:tcMar>
              <w:top w:w="90" w:type="dxa"/>
              <w:start w:w="100" w:type="dxa"/>
              <w:bottom w:w="90" w:type="dxa"/>
              <w:end w:w="100" w:type="dxa"/>
            </w:tcMar>
            <w:shd w:fill="F8FAFC"/>
            <w:vAlign w:val="top"/>
          </w:tcPr>
          <w:p>
            <w:pPr>
              <w:spacing w:after="0"/>
            </w:pPr>
            <w:r>
              <w:rPr>
                <w:rFonts w:ascii="Inter" w:hAnsi="Inter"/>
                <w:color w:val="1F2933"/>
                <w:sz w:val="15"/>
              </w:rPr>
              <w:t>Detail aspirasi.</w:t>
            </w:r>
          </w:p>
        </w:tc>
      </w:tr>
      <w:tr>
        <w:tc>
          <w:tcPr>
            <w:tcW w:type="dxa" w:w="936"/>
            <w:tcMar>
              <w:top w:w="90" w:type="dxa"/>
              <w:start w:w="100" w:type="dxa"/>
              <w:bottom w:w="90" w:type="dxa"/>
              <w:end w:w="100" w:type="dxa"/>
            </w:tcMar>
            <w:vAlign w:val="top"/>
          </w:tcPr>
          <w:p>
            <w:pPr>
              <w:spacing w:after="0"/>
            </w:pPr>
            <w:r>
              <w:rPr>
                <w:rFonts w:ascii="Inter" w:hAnsi="Inter"/>
                <w:color w:val="1F2933"/>
                <w:sz w:val="15"/>
              </w:rPr>
              <w:t>PATCH</w:t>
            </w:r>
          </w:p>
        </w:tc>
        <w:tc>
          <w:tcPr>
            <w:tcW w:type="dxa" w:w="3816"/>
            <w:tcMar>
              <w:top w:w="90" w:type="dxa"/>
              <w:start w:w="100" w:type="dxa"/>
              <w:bottom w:w="90" w:type="dxa"/>
              <w:end w:w="100" w:type="dxa"/>
            </w:tcMar>
            <w:vAlign w:val="top"/>
          </w:tcPr>
          <w:p>
            <w:pPr>
              <w:spacing w:after="0"/>
            </w:pPr>
            <w:r>
              <w:rPr>
                <w:rFonts w:ascii="Inter" w:hAnsi="Inter"/>
                <w:color w:val="1F2933"/>
                <w:sz w:val="15"/>
              </w:rPr>
              <w:t>/admin/aspirations/{id}/status</w:t>
            </w:r>
          </w:p>
        </w:tc>
        <w:tc>
          <w:tcPr>
            <w:tcW w:type="dxa" w:w="2088"/>
            <w:tcMar>
              <w:top w:w="90" w:type="dxa"/>
              <w:start w:w="100" w:type="dxa"/>
              <w:bottom w:w="90" w:type="dxa"/>
              <w:end w:w="100" w:type="dxa"/>
            </w:tcMar>
            <w:vAlign w:val="top"/>
          </w:tcPr>
          <w:p>
            <w:pPr>
              <w:spacing w:after="0"/>
            </w:pPr>
            <w:r>
              <w:rPr>
                <w:rFonts w:ascii="Inter" w:hAnsi="Inter"/>
                <w:color w:val="1F2933"/>
                <w:sz w:val="15"/>
              </w:rPr>
              <w:t>Scoped</w:t>
            </w:r>
          </w:p>
        </w:tc>
        <w:tc>
          <w:tcPr>
            <w:tcW w:type="dxa" w:w="2952"/>
            <w:tcMar>
              <w:top w:w="90" w:type="dxa"/>
              <w:start w:w="100" w:type="dxa"/>
              <w:bottom w:w="90" w:type="dxa"/>
              <w:end w:w="100" w:type="dxa"/>
            </w:tcMar>
            <w:vAlign w:val="top"/>
          </w:tcPr>
          <w:p>
            <w:pPr>
              <w:spacing w:after="0"/>
            </w:pPr>
            <w:r>
              <w:rPr>
                <w:rFonts w:ascii="Inter" w:hAnsi="Inter"/>
                <w:color w:val="1F2933"/>
                <w:sz w:val="15"/>
              </w:rPr>
              <w:t>Ubah PENDING/READ/RESOLVED.</w:t>
            </w:r>
          </w:p>
        </w:tc>
      </w:tr>
    </w:tbl>
    <w:p>
      <w:pPr>
        <w:spacing w:after="20"/>
      </w:pPr>
    </w:p>
    <w:p>
      <w:pPr>
        <w:pStyle w:val="Heading2"/>
        <w:keepNext/>
      </w:pPr>
      <w:r>
        <w:t>10.11 Admin - Pendaftaran</w:t>
      </w:r>
    </w:p>
    <w:tbl>
      <w:tblPr>
        <w:tblStyle w:val="TableGrid"/>
        <w:tblW w:type="auto" w:w="0"/>
        <w:jc w:val="center"/>
        <w:tblLayout w:type="fixed"/>
        <w:tblLook w:firstColumn="1" w:firstRow="1" w:lastColumn="0" w:lastRow="0" w:noHBand="0" w:noVBand="1" w:val="04A0"/>
      </w:tblPr>
      <w:tblGrid>
        <w:gridCol w:w="864"/>
        <w:gridCol w:w="4032"/>
        <w:gridCol w:w="1872"/>
        <w:gridCol w:w="3024"/>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4"/>
              </w:rPr>
              <w:t>Method</w:t>
            </w:r>
          </w:p>
        </w:tc>
        <w:tc>
          <w:tcPr>
            <w:tcW w:type="dxa" w:w="2541"/>
            <w:shd w:fill="17324D"/>
            <w:tcMar>
              <w:top w:w="90" w:type="dxa"/>
              <w:start w:w="100" w:type="dxa"/>
              <w:bottom w:w="90" w:type="dxa"/>
              <w:end w:w="100" w:type="dxa"/>
            </w:tcMar>
          </w:tcPr>
          <w:p>
            <w:pPr>
              <w:jc w:val="center"/>
            </w:pPr>
            <w:r>
              <w:rPr>
                <w:rFonts w:ascii="Inter" w:hAnsi="Inter"/>
                <w:b/>
                <w:color w:val="FFFFFF"/>
                <w:sz w:val="14"/>
              </w:rPr>
              <w:t>Endpoint</w:t>
            </w:r>
          </w:p>
        </w:tc>
        <w:tc>
          <w:tcPr>
            <w:tcW w:type="dxa" w:w="2541"/>
            <w:shd w:fill="17324D"/>
            <w:tcMar>
              <w:top w:w="90" w:type="dxa"/>
              <w:start w:w="100" w:type="dxa"/>
              <w:bottom w:w="90" w:type="dxa"/>
              <w:end w:w="100" w:type="dxa"/>
            </w:tcMar>
          </w:tcPr>
          <w:p>
            <w:pPr>
              <w:jc w:val="center"/>
            </w:pPr>
            <w:r>
              <w:rPr>
                <w:rFonts w:ascii="Inter" w:hAnsi="Inter"/>
                <w:b/>
                <w:color w:val="FFFFFF"/>
                <w:sz w:val="14"/>
              </w:rPr>
              <w:t>Access</w:t>
            </w:r>
          </w:p>
        </w:tc>
        <w:tc>
          <w:tcPr>
            <w:tcW w:type="dxa" w:w="2541"/>
            <w:shd w:fill="17324D"/>
            <w:tcMar>
              <w:top w:w="90" w:type="dxa"/>
              <w:start w:w="100" w:type="dxa"/>
              <w:bottom w:w="90" w:type="dxa"/>
              <w:end w:w="100" w:type="dxa"/>
            </w:tcMar>
          </w:tcPr>
          <w:p>
            <w:pPr>
              <w:jc w:val="center"/>
            </w:pPr>
            <w:r>
              <w:rPr>
                <w:rFonts w:ascii="Inter" w:hAnsi="Inter"/>
                <w:b/>
                <w:color w:val="FFFFFF"/>
                <w:sz w:val="14"/>
              </w:rPr>
              <w:t>Fungsi</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4032"/>
            <w:tcMar>
              <w:top w:w="90" w:type="dxa"/>
              <w:start w:w="100" w:type="dxa"/>
              <w:bottom w:w="90" w:type="dxa"/>
              <w:end w:w="100" w:type="dxa"/>
            </w:tcMar>
            <w:vAlign w:val="top"/>
          </w:tcPr>
          <w:p>
            <w:pPr>
              <w:spacing w:after="0"/>
            </w:pPr>
            <w:r>
              <w:rPr>
                <w:rFonts w:ascii="Inter" w:hAnsi="Inter"/>
                <w:color w:val="1F2933"/>
                <w:sz w:val="14"/>
              </w:rPr>
              <w:t>/admin/registrations</w:t>
            </w:r>
          </w:p>
        </w:tc>
        <w:tc>
          <w:tcPr>
            <w:tcW w:type="dxa" w:w="1872"/>
            <w:tcMar>
              <w:top w:w="90" w:type="dxa"/>
              <w:start w:w="100" w:type="dxa"/>
              <w:bottom w:w="90" w:type="dxa"/>
              <w:end w:w="100" w:type="dxa"/>
            </w:tcMar>
            <w:vAlign w:val="top"/>
          </w:tcPr>
          <w:p>
            <w:pPr>
              <w:spacing w:after="0"/>
            </w:pPr>
            <w:r>
              <w:rPr>
                <w:rFonts w:ascii="Inter" w:hAnsi="Inter"/>
                <w:color w:val="1F2933"/>
                <w:sz w:val="14"/>
              </w:rPr>
              <w:t>Scoped</w:t>
            </w:r>
          </w:p>
        </w:tc>
        <w:tc>
          <w:tcPr>
            <w:tcW w:type="dxa" w:w="3024"/>
            <w:tcMar>
              <w:top w:w="90" w:type="dxa"/>
              <w:start w:w="100" w:type="dxa"/>
              <w:bottom w:w="90" w:type="dxa"/>
              <w:end w:w="100" w:type="dxa"/>
            </w:tcMar>
            <w:vAlign w:val="top"/>
          </w:tcPr>
          <w:p>
            <w:pPr>
              <w:spacing w:after="0"/>
            </w:pPr>
            <w:r>
              <w:rPr>
                <w:rFonts w:ascii="Inter" w:hAnsi="Inter"/>
                <w:color w:val="1F2933"/>
                <w:sz w:val="14"/>
              </w:rPr>
              <w:t>List form pendaftaran.</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POST</w:t>
            </w:r>
          </w:p>
        </w:tc>
        <w:tc>
          <w:tcPr>
            <w:tcW w:type="dxa" w:w="4032"/>
            <w:tcMar>
              <w:top w:w="90" w:type="dxa"/>
              <w:start w:w="100" w:type="dxa"/>
              <w:bottom w:w="90" w:type="dxa"/>
              <w:end w:w="100" w:type="dxa"/>
            </w:tcMar>
            <w:shd w:fill="F8FAFC"/>
            <w:vAlign w:val="top"/>
          </w:tcPr>
          <w:p>
            <w:pPr>
              <w:spacing w:after="0"/>
            </w:pPr>
            <w:r>
              <w:rPr>
                <w:rFonts w:ascii="Inter" w:hAnsi="Inter"/>
                <w:color w:val="1F2933"/>
                <w:sz w:val="14"/>
              </w:rPr>
              <w:t>/admin/registrations</w:t>
            </w:r>
          </w:p>
        </w:tc>
        <w:tc>
          <w:tcPr>
            <w:tcW w:type="dxa" w:w="187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024"/>
            <w:tcMar>
              <w:top w:w="90" w:type="dxa"/>
              <w:start w:w="100" w:type="dxa"/>
              <w:bottom w:w="90" w:type="dxa"/>
              <w:end w:w="100" w:type="dxa"/>
            </w:tcMar>
            <w:shd w:fill="F8FAFC"/>
            <w:vAlign w:val="top"/>
          </w:tcPr>
          <w:p>
            <w:pPr>
              <w:spacing w:after="0"/>
            </w:pPr>
            <w:r>
              <w:rPr>
                <w:rFonts w:ascii="Inter" w:hAnsi="Inter"/>
                <w:color w:val="1F2933"/>
                <w:sz w:val="14"/>
              </w:rPr>
              <w:t>Buat form.</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4032"/>
            <w:tcMar>
              <w:top w:w="90" w:type="dxa"/>
              <w:start w:w="100" w:type="dxa"/>
              <w:bottom w:w="90" w:type="dxa"/>
              <w:end w:w="100" w:type="dxa"/>
            </w:tcMar>
            <w:vAlign w:val="top"/>
          </w:tcPr>
          <w:p>
            <w:pPr>
              <w:spacing w:after="0"/>
            </w:pPr>
            <w:r>
              <w:rPr>
                <w:rFonts w:ascii="Inter" w:hAnsi="Inter"/>
                <w:color w:val="1F2933"/>
                <w:sz w:val="14"/>
              </w:rPr>
              <w:t>/admin/registrations/{id}</w:t>
            </w:r>
          </w:p>
        </w:tc>
        <w:tc>
          <w:tcPr>
            <w:tcW w:type="dxa" w:w="1872"/>
            <w:tcMar>
              <w:top w:w="90" w:type="dxa"/>
              <w:start w:w="100" w:type="dxa"/>
              <w:bottom w:w="90" w:type="dxa"/>
              <w:end w:w="100" w:type="dxa"/>
            </w:tcMar>
            <w:vAlign w:val="top"/>
          </w:tcPr>
          <w:p>
            <w:pPr>
              <w:spacing w:after="0"/>
            </w:pPr>
            <w:r>
              <w:rPr>
                <w:rFonts w:ascii="Inter" w:hAnsi="Inter"/>
                <w:color w:val="1F2933"/>
                <w:sz w:val="14"/>
              </w:rPr>
              <w:t>Scoped</w:t>
            </w:r>
          </w:p>
        </w:tc>
        <w:tc>
          <w:tcPr>
            <w:tcW w:type="dxa" w:w="3024"/>
            <w:tcMar>
              <w:top w:w="90" w:type="dxa"/>
              <w:start w:w="100" w:type="dxa"/>
              <w:bottom w:w="90" w:type="dxa"/>
              <w:end w:w="100" w:type="dxa"/>
            </w:tcMar>
            <w:vAlign w:val="top"/>
          </w:tcPr>
          <w:p>
            <w:pPr>
              <w:spacing w:after="0"/>
            </w:pPr>
            <w:r>
              <w:rPr>
                <w:rFonts w:ascii="Inter" w:hAnsi="Inter"/>
                <w:color w:val="1F2933"/>
                <w:sz w:val="14"/>
              </w:rPr>
              <w:t>Detail form + fields.</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PATCH</w:t>
            </w:r>
          </w:p>
        </w:tc>
        <w:tc>
          <w:tcPr>
            <w:tcW w:type="dxa" w:w="4032"/>
            <w:tcMar>
              <w:top w:w="90" w:type="dxa"/>
              <w:start w:w="100" w:type="dxa"/>
              <w:bottom w:w="90" w:type="dxa"/>
              <w:end w:w="100" w:type="dxa"/>
            </w:tcMar>
            <w:shd w:fill="F8FAFC"/>
            <w:vAlign w:val="top"/>
          </w:tcPr>
          <w:p>
            <w:pPr>
              <w:spacing w:after="0"/>
            </w:pPr>
            <w:r>
              <w:rPr>
                <w:rFonts w:ascii="Inter" w:hAnsi="Inter"/>
                <w:color w:val="1F2933"/>
                <w:sz w:val="14"/>
              </w:rPr>
              <w:t>/admin/registrations/{id}</w:t>
            </w:r>
          </w:p>
        </w:tc>
        <w:tc>
          <w:tcPr>
            <w:tcW w:type="dxa" w:w="187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024"/>
            <w:tcMar>
              <w:top w:w="90" w:type="dxa"/>
              <w:start w:w="100" w:type="dxa"/>
              <w:bottom w:w="90" w:type="dxa"/>
              <w:end w:w="100" w:type="dxa"/>
            </w:tcMar>
            <w:shd w:fill="F8FAFC"/>
            <w:vAlign w:val="top"/>
          </w:tcPr>
          <w:p>
            <w:pPr>
              <w:spacing w:after="0"/>
            </w:pPr>
            <w:r>
              <w:rPr>
                <w:rFonts w:ascii="Inter" w:hAnsi="Inter"/>
                <w:color w:val="1F2933"/>
                <w:sz w:val="14"/>
              </w:rPr>
              <w:t>Update form/fields saat belum locked oleh kebijakan.</w:t>
            </w:r>
          </w:p>
        </w:tc>
      </w:tr>
      <w:tr>
        <w:tc>
          <w:tcPr>
            <w:tcW w:type="dxa" w:w="864"/>
            <w:tcMar>
              <w:top w:w="90" w:type="dxa"/>
              <w:start w:w="100" w:type="dxa"/>
              <w:bottom w:w="90" w:type="dxa"/>
              <w:end w:w="100" w:type="dxa"/>
            </w:tcMar>
            <w:vAlign w:val="top"/>
          </w:tcPr>
          <w:p>
            <w:pPr>
              <w:spacing w:after="0"/>
            </w:pPr>
            <w:r>
              <w:rPr>
                <w:rFonts w:ascii="Inter" w:hAnsi="Inter"/>
                <w:color w:val="1F2933"/>
                <w:sz w:val="14"/>
              </w:rPr>
              <w:t>DELETE</w:t>
            </w:r>
          </w:p>
        </w:tc>
        <w:tc>
          <w:tcPr>
            <w:tcW w:type="dxa" w:w="4032"/>
            <w:tcMar>
              <w:top w:w="90" w:type="dxa"/>
              <w:start w:w="100" w:type="dxa"/>
              <w:bottom w:w="90" w:type="dxa"/>
              <w:end w:w="100" w:type="dxa"/>
            </w:tcMar>
            <w:vAlign w:val="top"/>
          </w:tcPr>
          <w:p>
            <w:pPr>
              <w:spacing w:after="0"/>
            </w:pPr>
            <w:r>
              <w:rPr>
                <w:rFonts w:ascii="Inter" w:hAnsi="Inter"/>
                <w:color w:val="1F2933"/>
                <w:sz w:val="14"/>
              </w:rPr>
              <w:t>/admin/registrations/{id}</w:t>
            </w:r>
          </w:p>
        </w:tc>
        <w:tc>
          <w:tcPr>
            <w:tcW w:type="dxa" w:w="1872"/>
            <w:tcMar>
              <w:top w:w="90" w:type="dxa"/>
              <w:start w:w="100" w:type="dxa"/>
              <w:bottom w:w="90" w:type="dxa"/>
              <w:end w:w="100" w:type="dxa"/>
            </w:tcMar>
            <w:vAlign w:val="top"/>
          </w:tcPr>
          <w:p>
            <w:pPr>
              <w:spacing w:after="0"/>
            </w:pPr>
            <w:r>
              <w:rPr>
                <w:rFonts w:ascii="Inter" w:hAnsi="Inter"/>
                <w:color w:val="1F2933"/>
                <w:sz w:val="14"/>
              </w:rPr>
              <w:t>Scoped</w:t>
            </w:r>
          </w:p>
        </w:tc>
        <w:tc>
          <w:tcPr>
            <w:tcW w:type="dxa" w:w="3024"/>
            <w:tcMar>
              <w:top w:w="90" w:type="dxa"/>
              <w:start w:w="100" w:type="dxa"/>
              <w:bottom w:w="90" w:type="dxa"/>
              <w:end w:w="100" w:type="dxa"/>
            </w:tcMar>
            <w:vAlign w:val="top"/>
          </w:tcPr>
          <w:p>
            <w:pPr>
              <w:spacing w:after="0"/>
            </w:pPr>
            <w:r>
              <w:rPr>
                <w:rFonts w:ascii="Inter" w:hAnsi="Inter"/>
                <w:color w:val="1F2933"/>
                <w:sz w:val="14"/>
              </w:rPr>
              <w:t>Soft delete form bila aman.</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POST</w:t>
            </w:r>
          </w:p>
        </w:tc>
        <w:tc>
          <w:tcPr>
            <w:tcW w:type="dxa" w:w="4032"/>
            <w:tcMar>
              <w:top w:w="90" w:type="dxa"/>
              <w:start w:w="100" w:type="dxa"/>
              <w:bottom w:w="90" w:type="dxa"/>
              <w:end w:w="100" w:type="dxa"/>
            </w:tcMar>
            <w:shd w:fill="F8FAFC"/>
            <w:vAlign w:val="top"/>
          </w:tcPr>
          <w:p>
            <w:pPr>
              <w:spacing w:after="0"/>
            </w:pPr>
            <w:r>
              <w:rPr>
                <w:rFonts w:ascii="Inter" w:hAnsi="Inter"/>
                <w:color w:val="1F2933"/>
                <w:sz w:val="14"/>
              </w:rPr>
              <w:t>/admin/registrations/{id}/open</w:t>
            </w:r>
          </w:p>
        </w:tc>
        <w:tc>
          <w:tcPr>
            <w:tcW w:type="dxa" w:w="187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024"/>
            <w:tcMar>
              <w:top w:w="90" w:type="dxa"/>
              <w:start w:w="100" w:type="dxa"/>
              <w:bottom w:w="90" w:type="dxa"/>
              <w:end w:w="100" w:type="dxa"/>
            </w:tcMar>
            <w:shd w:fill="F8FAFC"/>
            <w:vAlign w:val="top"/>
          </w:tcPr>
          <w:p>
            <w:pPr>
              <w:spacing w:after="0"/>
            </w:pPr>
            <w:r>
              <w:rPr>
                <w:rFonts w:ascii="Inter" w:hAnsi="Inter"/>
                <w:color w:val="1F2933"/>
                <w:sz w:val="14"/>
              </w:rPr>
              <w:t>Buka pendaftaran.</w:t>
            </w:r>
          </w:p>
        </w:tc>
      </w:tr>
      <w:tr>
        <w:tc>
          <w:tcPr>
            <w:tcW w:type="dxa" w:w="864"/>
            <w:tcMar>
              <w:top w:w="90" w:type="dxa"/>
              <w:start w:w="100" w:type="dxa"/>
              <w:bottom w:w="90" w:type="dxa"/>
              <w:end w:w="100" w:type="dxa"/>
            </w:tcMar>
            <w:vAlign w:val="top"/>
          </w:tcPr>
          <w:p>
            <w:pPr>
              <w:spacing w:after="0"/>
            </w:pPr>
            <w:r>
              <w:rPr>
                <w:rFonts w:ascii="Inter" w:hAnsi="Inter"/>
                <w:color w:val="1F2933"/>
                <w:sz w:val="14"/>
              </w:rPr>
              <w:t>POST</w:t>
            </w:r>
          </w:p>
        </w:tc>
        <w:tc>
          <w:tcPr>
            <w:tcW w:type="dxa" w:w="4032"/>
            <w:tcMar>
              <w:top w:w="90" w:type="dxa"/>
              <w:start w:w="100" w:type="dxa"/>
              <w:bottom w:w="90" w:type="dxa"/>
              <w:end w:w="100" w:type="dxa"/>
            </w:tcMar>
            <w:vAlign w:val="top"/>
          </w:tcPr>
          <w:p>
            <w:pPr>
              <w:spacing w:after="0"/>
            </w:pPr>
            <w:r>
              <w:rPr>
                <w:rFonts w:ascii="Inter" w:hAnsi="Inter"/>
                <w:color w:val="1F2933"/>
                <w:sz w:val="14"/>
              </w:rPr>
              <w:t>/admin/registrations/{id}/close</w:t>
            </w:r>
          </w:p>
        </w:tc>
        <w:tc>
          <w:tcPr>
            <w:tcW w:type="dxa" w:w="1872"/>
            <w:tcMar>
              <w:top w:w="90" w:type="dxa"/>
              <w:start w:w="100" w:type="dxa"/>
              <w:bottom w:w="90" w:type="dxa"/>
              <w:end w:w="100" w:type="dxa"/>
            </w:tcMar>
            <w:vAlign w:val="top"/>
          </w:tcPr>
          <w:p>
            <w:pPr>
              <w:spacing w:after="0"/>
            </w:pPr>
            <w:r>
              <w:rPr>
                <w:rFonts w:ascii="Inter" w:hAnsi="Inter"/>
                <w:color w:val="1F2933"/>
                <w:sz w:val="14"/>
              </w:rPr>
              <w:t>Scoped</w:t>
            </w:r>
          </w:p>
        </w:tc>
        <w:tc>
          <w:tcPr>
            <w:tcW w:type="dxa" w:w="3024"/>
            <w:tcMar>
              <w:top w:w="90" w:type="dxa"/>
              <w:start w:w="100" w:type="dxa"/>
              <w:bottom w:w="90" w:type="dxa"/>
              <w:end w:w="100" w:type="dxa"/>
            </w:tcMar>
            <w:vAlign w:val="top"/>
          </w:tcPr>
          <w:p>
            <w:pPr>
              <w:spacing w:after="0"/>
            </w:pPr>
            <w:r>
              <w:rPr>
                <w:rFonts w:ascii="Inter" w:hAnsi="Inter"/>
                <w:color w:val="1F2933"/>
                <w:sz w:val="14"/>
              </w:rPr>
              <w:t>Tutup pendaftaran.</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GET</w:t>
            </w:r>
          </w:p>
        </w:tc>
        <w:tc>
          <w:tcPr>
            <w:tcW w:type="dxa" w:w="4032"/>
            <w:tcMar>
              <w:top w:w="90" w:type="dxa"/>
              <w:start w:w="100" w:type="dxa"/>
              <w:bottom w:w="90" w:type="dxa"/>
              <w:end w:w="100" w:type="dxa"/>
            </w:tcMar>
            <w:shd w:fill="F8FAFC"/>
            <w:vAlign w:val="top"/>
          </w:tcPr>
          <w:p>
            <w:pPr>
              <w:spacing w:after="0"/>
            </w:pPr>
            <w:r>
              <w:rPr>
                <w:rFonts w:ascii="Inter" w:hAnsi="Inter"/>
                <w:color w:val="1F2933"/>
                <w:sz w:val="14"/>
              </w:rPr>
              <w:t>/admin/registrations/{id}/submissions</w:t>
            </w:r>
          </w:p>
        </w:tc>
        <w:tc>
          <w:tcPr>
            <w:tcW w:type="dxa" w:w="187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024"/>
            <w:tcMar>
              <w:top w:w="90" w:type="dxa"/>
              <w:start w:w="100" w:type="dxa"/>
              <w:bottom w:w="90" w:type="dxa"/>
              <w:end w:w="100" w:type="dxa"/>
            </w:tcMar>
            <w:shd w:fill="F8FAFC"/>
            <w:vAlign w:val="top"/>
          </w:tcPr>
          <w:p>
            <w:pPr>
              <w:spacing w:after="0"/>
            </w:pPr>
            <w:r>
              <w:rPr>
                <w:rFonts w:ascii="Inter" w:hAnsi="Inter"/>
                <w:color w:val="1F2933"/>
                <w:sz w:val="14"/>
              </w:rPr>
              <w:t>List submissions; pagination/filter.</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4032"/>
            <w:tcMar>
              <w:top w:w="90" w:type="dxa"/>
              <w:start w:w="100" w:type="dxa"/>
              <w:bottom w:w="90" w:type="dxa"/>
              <w:end w:w="100" w:type="dxa"/>
            </w:tcMar>
            <w:vAlign w:val="top"/>
          </w:tcPr>
          <w:p>
            <w:pPr>
              <w:spacing w:after="0"/>
            </w:pPr>
            <w:r>
              <w:rPr>
                <w:rFonts w:ascii="Inter" w:hAnsi="Inter"/>
                <w:color w:val="1F2933"/>
                <w:sz w:val="14"/>
              </w:rPr>
              <w:t>/admin/registrations/{id}/submissions/{submissionId}</w:t>
            </w:r>
          </w:p>
        </w:tc>
        <w:tc>
          <w:tcPr>
            <w:tcW w:type="dxa" w:w="1872"/>
            <w:tcMar>
              <w:top w:w="90" w:type="dxa"/>
              <w:start w:w="100" w:type="dxa"/>
              <w:bottom w:w="90" w:type="dxa"/>
              <w:end w:w="100" w:type="dxa"/>
            </w:tcMar>
            <w:vAlign w:val="top"/>
          </w:tcPr>
          <w:p>
            <w:pPr>
              <w:spacing w:after="0"/>
            </w:pPr>
            <w:r>
              <w:rPr>
                <w:rFonts w:ascii="Inter" w:hAnsi="Inter"/>
                <w:color w:val="1F2933"/>
                <w:sz w:val="14"/>
              </w:rPr>
              <w:t>Scoped</w:t>
            </w:r>
          </w:p>
        </w:tc>
        <w:tc>
          <w:tcPr>
            <w:tcW w:type="dxa" w:w="3024"/>
            <w:tcMar>
              <w:top w:w="90" w:type="dxa"/>
              <w:start w:w="100" w:type="dxa"/>
              <w:bottom w:w="90" w:type="dxa"/>
              <w:end w:w="100" w:type="dxa"/>
            </w:tcMar>
            <w:vAlign w:val="top"/>
          </w:tcPr>
          <w:p>
            <w:pPr>
              <w:spacing w:after="0"/>
            </w:pPr>
            <w:r>
              <w:rPr>
                <w:rFonts w:ascii="Inter" w:hAnsi="Inter"/>
                <w:color w:val="1F2933"/>
                <w:sz w:val="14"/>
              </w:rPr>
              <w:t>Detail submission.</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GET</w:t>
            </w:r>
          </w:p>
        </w:tc>
        <w:tc>
          <w:tcPr>
            <w:tcW w:type="dxa" w:w="4032"/>
            <w:tcMar>
              <w:top w:w="90" w:type="dxa"/>
              <w:start w:w="100" w:type="dxa"/>
              <w:bottom w:w="90" w:type="dxa"/>
              <w:end w:w="100" w:type="dxa"/>
            </w:tcMar>
            <w:shd w:fill="F8FAFC"/>
            <w:vAlign w:val="top"/>
          </w:tcPr>
          <w:p>
            <w:pPr>
              <w:spacing w:after="0"/>
            </w:pPr>
            <w:r>
              <w:rPr>
                <w:rFonts w:ascii="Inter" w:hAnsi="Inter"/>
                <w:color w:val="1F2933"/>
                <w:sz w:val="14"/>
              </w:rPr>
              <w:t>/admin/registrations/{id}/export</w:t>
            </w:r>
          </w:p>
        </w:tc>
        <w:tc>
          <w:tcPr>
            <w:tcW w:type="dxa" w:w="187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3024"/>
            <w:tcMar>
              <w:top w:w="90" w:type="dxa"/>
              <w:start w:w="100" w:type="dxa"/>
              <w:bottom w:w="90" w:type="dxa"/>
              <w:end w:w="100" w:type="dxa"/>
            </w:tcMar>
            <w:shd w:fill="F8FAFC"/>
            <w:vAlign w:val="top"/>
          </w:tcPr>
          <w:p>
            <w:pPr>
              <w:spacing w:after="0"/>
            </w:pPr>
            <w:r>
              <w:rPr>
                <w:rFonts w:ascii="Inter" w:hAnsi="Inter"/>
                <w:color w:val="1F2933"/>
                <w:sz w:val="14"/>
              </w:rPr>
              <w:t>Generate/download .xlsx + activity log.</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Contoh create registration:</w:t>
              <w:br/>
              <w:t>{</w:t>
              <w:br/>
              <w:t xml:space="preserve">  "title": "Open Recruitment BEM 2026",</w:t>
              <w:br/>
              <w:t xml:space="preserve">  "description": "Pendaftaran anggota baru",</w:t>
              <w:br/>
              <w:t xml:space="preserve">  "division_id": 3,</w:t>
              <w:br/>
              <w:t xml:space="preserve">  "open_at": "2026-10-10T00:00:00+07:00",</w:t>
              <w:br/>
              <w:t xml:space="preserve">  "close_at": "2026-10-20T23:59:59+07:00",</w:t>
              <w:br/>
              <w:t xml:space="preserve">  "status": "DRAFT",</w:t>
              <w:br/>
              <w:t xml:space="preserve">  "fields": [</w:t>
              <w:br/>
              <w:t xml:space="preserve">    {"key":"full_name","label":"Nama Lengkap","type":"text","required":true,"sort_order":1},</w:t>
              <w:br/>
              <w:t xml:space="preserve">    {"key":"nim","label":"NIM","type":"text","required":true,"sort_order":2},</w:t>
              <w:br/>
              <w:t xml:space="preserve">    {"key":"reason","label":"Alasan Bergabung","type":"textarea","required":true,"sort_order":3}</w:t>
              <w:br/>
              <w:t xml:space="preserve">  ]</w:t>
              <w:br/>
              <w:t>}</w:t>
            </w:r>
          </w:p>
        </w:tc>
      </w:tr>
    </w:tbl>
    <w:p>
      <w:pPr>
        <w:spacing w:after="20"/>
      </w:pPr>
    </w:p>
    <w:p>
      <w:pPr>
        <w:pStyle w:val="Heading2"/>
        <w:keepNext/>
      </w:pPr>
      <w:r>
        <w:t>10.12 Admin - Dokumen, Landing Settings &amp; Activity Log</w:t>
      </w:r>
    </w:p>
    <w:tbl>
      <w:tblPr>
        <w:tblStyle w:val="TableGrid"/>
        <w:tblW w:type="auto" w:w="0"/>
        <w:jc w:val="center"/>
        <w:tblLayout w:type="fixed"/>
        <w:tblLook w:firstColumn="1" w:firstRow="1" w:lastColumn="0" w:lastRow="0" w:noHBand="0" w:noVBand="1" w:val="04A0"/>
      </w:tblPr>
      <w:tblGrid>
        <w:gridCol w:w="864"/>
        <w:gridCol w:w="3816"/>
        <w:gridCol w:w="2232"/>
        <w:gridCol w:w="2880"/>
      </w:tblGrid>
      <w:tr>
        <w:trPr>
          <w:tblHeader w:val="true"/>
        </w:trPr>
        <w:tc>
          <w:tcPr>
            <w:tcW w:type="dxa" w:w="2541"/>
            <w:shd w:fill="17324D"/>
            <w:tcMar>
              <w:top w:w="90" w:type="dxa"/>
              <w:start w:w="100" w:type="dxa"/>
              <w:bottom w:w="90" w:type="dxa"/>
              <w:end w:w="100" w:type="dxa"/>
            </w:tcMar>
          </w:tcPr>
          <w:p>
            <w:pPr>
              <w:jc w:val="center"/>
            </w:pPr>
            <w:r>
              <w:rPr>
                <w:rFonts w:ascii="Inter" w:hAnsi="Inter"/>
                <w:b/>
                <w:color w:val="FFFFFF"/>
                <w:sz w:val="14"/>
              </w:rPr>
              <w:t>Method</w:t>
            </w:r>
          </w:p>
        </w:tc>
        <w:tc>
          <w:tcPr>
            <w:tcW w:type="dxa" w:w="2541"/>
            <w:shd w:fill="17324D"/>
            <w:tcMar>
              <w:top w:w="90" w:type="dxa"/>
              <w:start w:w="100" w:type="dxa"/>
              <w:bottom w:w="90" w:type="dxa"/>
              <w:end w:w="100" w:type="dxa"/>
            </w:tcMar>
          </w:tcPr>
          <w:p>
            <w:pPr>
              <w:jc w:val="center"/>
            </w:pPr>
            <w:r>
              <w:rPr>
                <w:rFonts w:ascii="Inter" w:hAnsi="Inter"/>
                <w:b/>
                <w:color w:val="FFFFFF"/>
                <w:sz w:val="14"/>
              </w:rPr>
              <w:t>Endpoint</w:t>
            </w:r>
          </w:p>
        </w:tc>
        <w:tc>
          <w:tcPr>
            <w:tcW w:type="dxa" w:w="2541"/>
            <w:shd w:fill="17324D"/>
            <w:tcMar>
              <w:top w:w="90" w:type="dxa"/>
              <w:start w:w="100" w:type="dxa"/>
              <w:bottom w:w="90" w:type="dxa"/>
              <w:end w:w="100" w:type="dxa"/>
            </w:tcMar>
          </w:tcPr>
          <w:p>
            <w:pPr>
              <w:jc w:val="center"/>
            </w:pPr>
            <w:r>
              <w:rPr>
                <w:rFonts w:ascii="Inter" w:hAnsi="Inter"/>
                <w:b/>
                <w:color w:val="FFFFFF"/>
                <w:sz w:val="14"/>
              </w:rPr>
              <w:t>Access</w:t>
            </w:r>
          </w:p>
        </w:tc>
        <w:tc>
          <w:tcPr>
            <w:tcW w:type="dxa" w:w="2541"/>
            <w:shd w:fill="17324D"/>
            <w:tcMar>
              <w:top w:w="90" w:type="dxa"/>
              <w:start w:w="100" w:type="dxa"/>
              <w:bottom w:w="90" w:type="dxa"/>
              <w:end w:w="100" w:type="dxa"/>
            </w:tcMar>
          </w:tcPr>
          <w:p>
            <w:pPr>
              <w:jc w:val="center"/>
            </w:pPr>
            <w:r>
              <w:rPr>
                <w:rFonts w:ascii="Inter" w:hAnsi="Inter"/>
                <w:b/>
                <w:color w:val="FFFFFF"/>
                <w:sz w:val="14"/>
              </w:rPr>
              <w:t>Fungsi</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3816"/>
            <w:tcMar>
              <w:top w:w="90" w:type="dxa"/>
              <w:start w:w="100" w:type="dxa"/>
              <w:bottom w:w="90" w:type="dxa"/>
              <w:end w:w="100" w:type="dxa"/>
            </w:tcMar>
            <w:vAlign w:val="top"/>
          </w:tcPr>
          <w:p>
            <w:pPr>
              <w:spacing w:after="0"/>
            </w:pPr>
            <w:r>
              <w:rPr>
                <w:rFonts w:ascii="Inter" w:hAnsi="Inter"/>
                <w:color w:val="1F2933"/>
                <w:sz w:val="14"/>
              </w:rPr>
              <w:t>/admin/documents</w:t>
            </w:r>
          </w:p>
        </w:tc>
        <w:tc>
          <w:tcPr>
            <w:tcW w:type="dxa" w:w="2232"/>
            <w:tcMar>
              <w:top w:w="90" w:type="dxa"/>
              <w:start w:w="100" w:type="dxa"/>
              <w:bottom w:w="90" w:type="dxa"/>
              <w:end w:w="100" w:type="dxa"/>
            </w:tcMar>
            <w:vAlign w:val="top"/>
          </w:tcPr>
          <w:p>
            <w:pPr>
              <w:spacing w:after="0"/>
            </w:pPr>
            <w:r>
              <w:rPr>
                <w:rFonts w:ascii="Inter" w:hAnsi="Inter"/>
                <w:color w:val="1F2933"/>
                <w:sz w:val="14"/>
              </w:rPr>
              <w:t>Scoped</w:t>
            </w:r>
          </w:p>
        </w:tc>
        <w:tc>
          <w:tcPr>
            <w:tcW w:type="dxa" w:w="2880"/>
            <w:tcMar>
              <w:top w:w="90" w:type="dxa"/>
              <w:start w:w="100" w:type="dxa"/>
              <w:bottom w:w="90" w:type="dxa"/>
              <w:end w:w="100" w:type="dxa"/>
            </w:tcMar>
            <w:vAlign w:val="top"/>
          </w:tcPr>
          <w:p>
            <w:pPr>
              <w:spacing w:after="0"/>
            </w:pPr>
            <w:r>
              <w:rPr>
                <w:rFonts w:ascii="Inter" w:hAnsi="Inter"/>
                <w:color w:val="1F2933"/>
                <w:sz w:val="14"/>
              </w:rPr>
              <w:t>List dokumen; filter kategori/periode/divisi.</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POST</w:t>
            </w:r>
          </w:p>
        </w:tc>
        <w:tc>
          <w:tcPr>
            <w:tcW w:type="dxa" w:w="3816"/>
            <w:tcMar>
              <w:top w:w="90" w:type="dxa"/>
              <w:start w:w="100" w:type="dxa"/>
              <w:bottom w:w="90" w:type="dxa"/>
              <w:end w:w="100" w:type="dxa"/>
            </w:tcMar>
            <w:shd w:fill="F8FAFC"/>
            <w:vAlign w:val="top"/>
          </w:tcPr>
          <w:p>
            <w:pPr>
              <w:spacing w:after="0"/>
            </w:pPr>
            <w:r>
              <w:rPr>
                <w:rFonts w:ascii="Inter" w:hAnsi="Inter"/>
                <w:color w:val="1F2933"/>
                <w:sz w:val="14"/>
              </w:rPr>
              <w:t>/admin/documents</w:t>
            </w:r>
          </w:p>
        </w:tc>
        <w:tc>
          <w:tcPr>
            <w:tcW w:type="dxa" w:w="223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2880"/>
            <w:tcMar>
              <w:top w:w="90" w:type="dxa"/>
              <w:start w:w="100" w:type="dxa"/>
              <w:bottom w:w="90" w:type="dxa"/>
              <w:end w:w="100" w:type="dxa"/>
            </w:tcMar>
            <w:shd w:fill="F8FAFC"/>
            <w:vAlign w:val="top"/>
          </w:tcPr>
          <w:p>
            <w:pPr>
              <w:spacing w:after="0"/>
            </w:pPr>
            <w:r>
              <w:rPr>
                <w:rFonts w:ascii="Inter" w:hAnsi="Inter"/>
                <w:color w:val="1F2933"/>
                <w:sz w:val="14"/>
              </w:rPr>
              <w:t>Upload multipart/form-data.</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3816"/>
            <w:tcMar>
              <w:top w:w="90" w:type="dxa"/>
              <w:start w:w="100" w:type="dxa"/>
              <w:bottom w:w="90" w:type="dxa"/>
              <w:end w:w="100" w:type="dxa"/>
            </w:tcMar>
            <w:vAlign w:val="top"/>
          </w:tcPr>
          <w:p>
            <w:pPr>
              <w:spacing w:after="0"/>
            </w:pPr>
            <w:r>
              <w:rPr>
                <w:rFonts w:ascii="Inter" w:hAnsi="Inter"/>
                <w:color w:val="1F2933"/>
                <w:sz w:val="14"/>
              </w:rPr>
              <w:t>/admin/documents/{id}</w:t>
            </w:r>
          </w:p>
        </w:tc>
        <w:tc>
          <w:tcPr>
            <w:tcW w:type="dxa" w:w="2232"/>
            <w:tcMar>
              <w:top w:w="90" w:type="dxa"/>
              <w:start w:w="100" w:type="dxa"/>
              <w:bottom w:w="90" w:type="dxa"/>
              <w:end w:w="100" w:type="dxa"/>
            </w:tcMar>
            <w:vAlign w:val="top"/>
          </w:tcPr>
          <w:p>
            <w:pPr>
              <w:spacing w:after="0"/>
            </w:pPr>
            <w:r>
              <w:rPr>
                <w:rFonts w:ascii="Inter" w:hAnsi="Inter"/>
                <w:color w:val="1F2933"/>
                <w:sz w:val="14"/>
              </w:rPr>
              <w:t>Scoped</w:t>
            </w:r>
          </w:p>
        </w:tc>
        <w:tc>
          <w:tcPr>
            <w:tcW w:type="dxa" w:w="2880"/>
            <w:tcMar>
              <w:top w:w="90" w:type="dxa"/>
              <w:start w:w="100" w:type="dxa"/>
              <w:bottom w:w="90" w:type="dxa"/>
              <w:end w:w="100" w:type="dxa"/>
            </w:tcMar>
            <w:vAlign w:val="top"/>
          </w:tcPr>
          <w:p>
            <w:pPr>
              <w:spacing w:after="0"/>
            </w:pPr>
            <w:r>
              <w:rPr>
                <w:rFonts w:ascii="Inter" w:hAnsi="Inter"/>
                <w:color w:val="1F2933"/>
                <w:sz w:val="14"/>
              </w:rPr>
              <w:t>Metadata dokumen.</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PATCH</w:t>
            </w:r>
          </w:p>
        </w:tc>
        <w:tc>
          <w:tcPr>
            <w:tcW w:type="dxa" w:w="3816"/>
            <w:tcMar>
              <w:top w:w="90" w:type="dxa"/>
              <w:start w:w="100" w:type="dxa"/>
              <w:bottom w:w="90" w:type="dxa"/>
              <w:end w:w="100" w:type="dxa"/>
            </w:tcMar>
            <w:shd w:fill="F8FAFC"/>
            <w:vAlign w:val="top"/>
          </w:tcPr>
          <w:p>
            <w:pPr>
              <w:spacing w:after="0"/>
            </w:pPr>
            <w:r>
              <w:rPr>
                <w:rFonts w:ascii="Inter" w:hAnsi="Inter"/>
                <w:color w:val="1F2933"/>
                <w:sz w:val="14"/>
              </w:rPr>
              <w:t>/admin/documents/{id}</w:t>
            </w:r>
          </w:p>
        </w:tc>
        <w:tc>
          <w:tcPr>
            <w:tcW w:type="dxa" w:w="223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2880"/>
            <w:tcMar>
              <w:top w:w="90" w:type="dxa"/>
              <w:start w:w="100" w:type="dxa"/>
              <w:bottom w:w="90" w:type="dxa"/>
              <w:end w:w="100" w:type="dxa"/>
            </w:tcMar>
            <w:shd w:fill="F8FAFC"/>
            <w:vAlign w:val="top"/>
          </w:tcPr>
          <w:p>
            <w:pPr>
              <w:spacing w:after="0"/>
            </w:pPr>
            <w:r>
              <w:rPr>
                <w:rFonts w:ascii="Inter" w:hAnsi="Inter"/>
                <w:color w:val="1F2933"/>
                <w:sz w:val="14"/>
              </w:rPr>
              <w:t>Update metadata.</w:t>
            </w:r>
          </w:p>
        </w:tc>
      </w:tr>
      <w:tr>
        <w:tc>
          <w:tcPr>
            <w:tcW w:type="dxa" w:w="864"/>
            <w:tcMar>
              <w:top w:w="90" w:type="dxa"/>
              <w:start w:w="100" w:type="dxa"/>
              <w:bottom w:w="90" w:type="dxa"/>
              <w:end w:w="100" w:type="dxa"/>
            </w:tcMar>
            <w:vAlign w:val="top"/>
          </w:tcPr>
          <w:p>
            <w:pPr>
              <w:spacing w:after="0"/>
            </w:pPr>
            <w:r>
              <w:rPr>
                <w:rFonts w:ascii="Inter" w:hAnsi="Inter"/>
                <w:color w:val="1F2933"/>
                <w:sz w:val="14"/>
              </w:rPr>
              <w:t>DELETE</w:t>
            </w:r>
          </w:p>
        </w:tc>
        <w:tc>
          <w:tcPr>
            <w:tcW w:type="dxa" w:w="3816"/>
            <w:tcMar>
              <w:top w:w="90" w:type="dxa"/>
              <w:start w:w="100" w:type="dxa"/>
              <w:bottom w:w="90" w:type="dxa"/>
              <w:end w:w="100" w:type="dxa"/>
            </w:tcMar>
            <w:vAlign w:val="top"/>
          </w:tcPr>
          <w:p>
            <w:pPr>
              <w:spacing w:after="0"/>
            </w:pPr>
            <w:r>
              <w:rPr>
                <w:rFonts w:ascii="Inter" w:hAnsi="Inter"/>
                <w:color w:val="1F2933"/>
                <w:sz w:val="14"/>
              </w:rPr>
              <w:t>/admin/documents/{id}</w:t>
            </w:r>
          </w:p>
        </w:tc>
        <w:tc>
          <w:tcPr>
            <w:tcW w:type="dxa" w:w="2232"/>
            <w:tcMar>
              <w:top w:w="90" w:type="dxa"/>
              <w:start w:w="100" w:type="dxa"/>
              <w:bottom w:w="90" w:type="dxa"/>
              <w:end w:w="100" w:type="dxa"/>
            </w:tcMar>
            <w:vAlign w:val="top"/>
          </w:tcPr>
          <w:p>
            <w:pPr>
              <w:spacing w:after="0"/>
            </w:pPr>
            <w:r>
              <w:rPr>
                <w:rFonts w:ascii="Inter" w:hAnsi="Inter"/>
                <w:color w:val="1F2933"/>
                <w:sz w:val="14"/>
              </w:rPr>
              <w:t>Scoped</w:t>
            </w:r>
          </w:p>
        </w:tc>
        <w:tc>
          <w:tcPr>
            <w:tcW w:type="dxa" w:w="2880"/>
            <w:tcMar>
              <w:top w:w="90" w:type="dxa"/>
              <w:start w:w="100" w:type="dxa"/>
              <w:bottom w:w="90" w:type="dxa"/>
              <w:end w:w="100" w:type="dxa"/>
            </w:tcMar>
            <w:vAlign w:val="top"/>
          </w:tcPr>
          <w:p>
            <w:pPr>
              <w:spacing w:after="0"/>
            </w:pPr>
            <w:r>
              <w:rPr>
                <w:rFonts w:ascii="Inter" w:hAnsi="Inter"/>
                <w:color w:val="1F2933"/>
                <w:sz w:val="14"/>
              </w:rPr>
              <w:t>Hapus sesuai rule + audit.</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GET</w:t>
            </w:r>
          </w:p>
        </w:tc>
        <w:tc>
          <w:tcPr>
            <w:tcW w:type="dxa" w:w="3816"/>
            <w:tcMar>
              <w:top w:w="90" w:type="dxa"/>
              <w:start w:w="100" w:type="dxa"/>
              <w:bottom w:w="90" w:type="dxa"/>
              <w:end w:w="100" w:type="dxa"/>
            </w:tcMar>
            <w:shd w:fill="F8FAFC"/>
            <w:vAlign w:val="top"/>
          </w:tcPr>
          <w:p>
            <w:pPr>
              <w:spacing w:after="0"/>
            </w:pPr>
            <w:r>
              <w:rPr>
                <w:rFonts w:ascii="Inter" w:hAnsi="Inter"/>
                <w:color w:val="1F2933"/>
                <w:sz w:val="14"/>
              </w:rPr>
              <w:t>/admin/documents/{id}/download</w:t>
            </w:r>
          </w:p>
        </w:tc>
        <w:tc>
          <w:tcPr>
            <w:tcW w:type="dxa" w:w="2232"/>
            <w:tcMar>
              <w:top w:w="90" w:type="dxa"/>
              <w:start w:w="100" w:type="dxa"/>
              <w:bottom w:w="90" w:type="dxa"/>
              <w:end w:w="100" w:type="dxa"/>
            </w:tcMar>
            <w:shd w:fill="F8FAFC"/>
            <w:vAlign w:val="top"/>
          </w:tcPr>
          <w:p>
            <w:pPr>
              <w:spacing w:after="0"/>
            </w:pPr>
            <w:r>
              <w:rPr>
                <w:rFonts w:ascii="Inter" w:hAnsi="Inter"/>
                <w:color w:val="1F2933"/>
                <w:sz w:val="14"/>
              </w:rPr>
              <w:t>Scoped</w:t>
            </w:r>
          </w:p>
        </w:tc>
        <w:tc>
          <w:tcPr>
            <w:tcW w:type="dxa" w:w="2880"/>
            <w:tcMar>
              <w:top w:w="90" w:type="dxa"/>
              <w:start w:w="100" w:type="dxa"/>
              <w:bottom w:w="90" w:type="dxa"/>
              <w:end w:w="100" w:type="dxa"/>
            </w:tcMar>
            <w:shd w:fill="F8FAFC"/>
            <w:vAlign w:val="top"/>
          </w:tcPr>
          <w:p>
            <w:pPr>
              <w:spacing w:after="0"/>
            </w:pPr>
            <w:r>
              <w:rPr>
                <w:rFonts w:ascii="Inter" w:hAnsi="Inter"/>
                <w:color w:val="1F2933"/>
                <w:sz w:val="14"/>
              </w:rPr>
              <w:t>Streaming/download file setelah authorization.</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3816"/>
            <w:tcMar>
              <w:top w:w="90" w:type="dxa"/>
              <w:start w:w="100" w:type="dxa"/>
              <w:bottom w:w="90" w:type="dxa"/>
              <w:end w:w="100" w:type="dxa"/>
            </w:tcMar>
            <w:vAlign w:val="top"/>
          </w:tcPr>
          <w:p>
            <w:pPr>
              <w:spacing w:after="0"/>
            </w:pPr>
            <w:r>
              <w:rPr>
                <w:rFonts w:ascii="Inter" w:hAnsi="Inter"/>
                <w:color w:val="1F2933"/>
                <w:sz w:val="14"/>
              </w:rPr>
              <w:t>/admin/settings</w:t>
            </w:r>
          </w:p>
        </w:tc>
        <w:tc>
          <w:tcPr>
            <w:tcW w:type="dxa" w:w="2232"/>
            <w:tcMar>
              <w:top w:w="90" w:type="dxa"/>
              <w:start w:w="100" w:type="dxa"/>
              <w:bottom w:w="90" w:type="dxa"/>
              <w:end w:w="100" w:type="dxa"/>
            </w:tcMar>
            <w:vAlign w:val="top"/>
          </w:tcPr>
          <w:p>
            <w:pPr>
              <w:spacing w:after="0"/>
            </w:pPr>
            <w:r>
              <w:rPr>
                <w:rFonts w:ascii="Inter" w:hAnsi="Inter"/>
                <w:color w:val="1F2933"/>
                <w:sz w:val="14"/>
              </w:rPr>
              <w:t>SUPER_ADMIN/BPH</w:t>
            </w:r>
          </w:p>
        </w:tc>
        <w:tc>
          <w:tcPr>
            <w:tcW w:type="dxa" w:w="2880"/>
            <w:tcMar>
              <w:top w:w="90" w:type="dxa"/>
              <w:start w:w="100" w:type="dxa"/>
              <w:bottom w:w="90" w:type="dxa"/>
              <w:end w:w="100" w:type="dxa"/>
            </w:tcMar>
            <w:vAlign w:val="top"/>
          </w:tcPr>
          <w:p>
            <w:pPr>
              <w:spacing w:after="0"/>
            </w:pPr>
            <w:r>
              <w:rPr>
                <w:rFonts w:ascii="Inter" w:hAnsi="Inter"/>
                <w:color w:val="1F2933"/>
                <w:sz w:val="14"/>
              </w:rPr>
              <w:t>Ambil landing settings untuk editor.</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PATCH</w:t>
            </w:r>
          </w:p>
        </w:tc>
        <w:tc>
          <w:tcPr>
            <w:tcW w:type="dxa" w:w="3816"/>
            <w:tcMar>
              <w:top w:w="90" w:type="dxa"/>
              <w:start w:w="100" w:type="dxa"/>
              <w:bottom w:w="90" w:type="dxa"/>
              <w:end w:w="100" w:type="dxa"/>
            </w:tcMar>
            <w:shd w:fill="F8FAFC"/>
            <w:vAlign w:val="top"/>
          </w:tcPr>
          <w:p>
            <w:pPr>
              <w:spacing w:after="0"/>
            </w:pPr>
            <w:r>
              <w:rPr>
                <w:rFonts w:ascii="Inter" w:hAnsi="Inter"/>
                <w:color w:val="1F2933"/>
                <w:sz w:val="14"/>
              </w:rPr>
              <w:t>/admin/settings</w:t>
            </w:r>
          </w:p>
        </w:tc>
        <w:tc>
          <w:tcPr>
            <w:tcW w:type="dxa" w:w="2232"/>
            <w:tcMar>
              <w:top w:w="90" w:type="dxa"/>
              <w:start w:w="100" w:type="dxa"/>
              <w:bottom w:w="90" w:type="dxa"/>
              <w:end w:w="100" w:type="dxa"/>
            </w:tcMar>
            <w:shd w:fill="F8FAFC"/>
            <w:vAlign w:val="top"/>
          </w:tcPr>
          <w:p>
            <w:pPr>
              <w:spacing w:after="0"/>
            </w:pPr>
            <w:r>
              <w:rPr>
                <w:rFonts w:ascii="Inter" w:hAnsi="Inter"/>
                <w:color w:val="1F2933"/>
                <w:sz w:val="14"/>
              </w:rPr>
              <w:t>SUPER_ADMIN/BPH</w:t>
            </w:r>
          </w:p>
        </w:tc>
        <w:tc>
          <w:tcPr>
            <w:tcW w:type="dxa" w:w="2880"/>
            <w:tcMar>
              <w:top w:w="90" w:type="dxa"/>
              <w:start w:w="100" w:type="dxa"/>
              <w:bottom w:w="90" w:type="dxa"/>
              <w:end w:w="100" w:type="dxa"/>
            </w:tcMar>
            <w:shd w:fill="F8FAFC"/>
            <w:vAlign w:val="top"/>
          </w:tcPr>
          <w:p>
            <w:pPr>
              <w:spacing w:after="0"/>
            </w:pPr>
            <w:r>
              <w:rPr>
                <w:rFonts w:ascii="Inter" w:hAnsi="Inter"/>
                <w:color w:val="1F2933"/>
                <w:sz w:val="14"/>
              </w:rPr>
              <w:t>Update landing settings.</w:t>
            </w:r>
          </w:p>
        </w:tc>
      </w:tr>
      <w:tr>
        <w:tc>
          <w:tcPr>
            <w:tcW w:type="dxa" w:w="864"/>
            <w:tcMar>
              <w:top w:w="90" w:type="dxa"/>
              <w:start w:w="100" w:type="dxa"/>
              <w:bottom w:w="90" w:type="dxa"/>
              <w:end w:w="100" w:type="dxa"/>
            </w:tcMar>
            <w:vAlign w:val="top"/>
          </w:tcPr>
          <w:p>
            <w:pPr>
              <w:spacing w:after="0"/>
            </w:pPr>
            <w:r>
              <w:rPr>
                <w:rFonts w:ascii="Inter" w:hAnsi="Inter"/>
                <w:color w:val="1F2933"/>
                <w:sz w:val="14"/>
              </w:rPr>
              <w:t>GET</w:t>
            </w:r>
          </w:p>
        </w:tc>
        <w:tc>
          <w:tcPr>
            <w:tcW w:type="dxa" w:w="3816"/>
            <w:tcMar>
              <w:top w:w="90" w:type="dxa"/>
              <w:start w:w="100" w:type="dxa"/>
              <w:bottom w:w="90" w:type="dxa"/>
              <w:end w:w="100" w:type="dxa"/>
            </w:tcMar>
            <w:vAlign w:val="top"/>
          </w:tcPr>
          <w:p>
            <w:pPr>
              <w:spacing w:after="0"/>
            </w:pPr>
            <w:r>
              <w:rPr>
                <w:rFonts w:ascii="Inter" w:hAnsi="Inter"/>
                <w:color w:val="1F2933"/>
                <w:sz w:val="14"/>
              </w:rPr>
              <w:t>/admin/activity-logs</w:t>
            </w:r>
          </w:p>
        </w:tc>
        <w:tc>
          <w:tcPr>
            <w:tcW w:type="dxa" w:w="2232"/>
            <w:tcMar>
              <w:top w:w="90" w:type="dxa"/>
              <w:start w:w="100" w:type="dxa"/>
              <w:bottom w:w="90" w:type="dxa"/>
              <w:end w:w="100" w:type="dxa"/>
            </w:tcMar>
            <w:vAlign w:val="top"/>
          </w:tcPr>
          <w:p>
            <w:pPr>
              <w:spacing w:after="0"/>
            </w:pPr>
            <w:r>
              <w:rPr>
                <w:rFonts w:ascii="Inter" w:hAnsi="Inter"/>
                <w:color w:val="1F2933"/>
                <w:sz w:val="14"/>
              </w:rPr>
              <w:t>SUPER_ADMIN</w:t>
            </w:r>
          </w:p>
        </w:tc>
        <w:tc>
          <w:tcPr>
            <w:tcW w:type="dxa" w:w="2880"/>
            <w:tcMar>
              <w:top w:w="90" w:type="dxa"/>
              <w:start w:w="100" w:type="dxa"/>
              <w:bottom w:w="90" w:type="dxa"/>
              <w:end w:w="100" w:type="dxa"/>
            </w:tcMar>
            <w:vAlign w:val="top"/>
          </w:tcPr>
          <w:p>
            <w:pPr>
              <w:spacing w:after="0"/>
            </w:pPr>
            <w:r>
              <w:rPr>
                <w:rFonts w:ascii="Inter" w:hAnsi="Inter"/>
                <w:color w:val="1F2933"/>
                <w:sz w:val="14"/>
              </w:rPr>
              <w:t>List log; filter actor/action/entity/date.</w:t>
            </w:r>
          </w:p>
        </w:tc>
      </w:tr>
      <w:tr>
        <w:tc>
          <w:tcPr>
            <w:tcW w:type="dxa" w:w="864"/>
            <w:tcMar>
              <w:top w:w="90" w:type="dxa"/>
              <w:start w:w="100" w:type="dxa"/>
              <w:bottom w:w="90" w:type="dxa"/>
              <w:end w:w="100" w:type="dxa"/>
            </w:tcMar>
            <w:shd w:fill="F8FAFC"/>
            <w:vAlign w:val="top"/>
          </w:tcPr>
          <w:p>
            <w:pPr>
              <w:spacing w:after="0"/>
            </w:pPr>
            <w:r>
              <w:rPr>
                <w:rFonts w:ascii="Inter" w:hAnsi="Inter"/>
                <w:color w:val="1F2933"/>
                <w:sz w:val="14"/>
              </w:rPr>
              <w:t>GET</w:t>
            </w:r>
          </w:p>
        </w:tc>
        <w:tc>
          <w:tcPr>
            <w:tcW w:type="dxa" w:w="3816"/>
            <w:tcMar>
              <w:top w:w="90" w:type="dxa"/>
              <w:start w:w="100" w:type="dxa"/>
              <w:bottom w:w="90" w:type="dxa"/>
              <w:end w:w="100" w:type="dxa"/>
            </w:tcMar>
            <w:shd w:fill="F8FAFC"/>
            <w:vAlign w:val="top"/>
          </w:tcPr>
          <w:p>
            <w:pPr>
              <w:spacing w:after="0"/>
            </w:pPr>
            <w:r>
              <w:rPr>
                <w:rFonts w:ascii="Inter" w:hAnsi="Inter"/>
                <w:color w:val="1F2933"/>
                <w:sz w:val="14"/>
              </w:rPr>
              <w:t>/admin/activity-logs/{id}</w:t>
            </w:r>
          </w:p>
        </w:tc>
        <w:tc>
          <w:tcPr>
            <w:tcW w:type="dxa" w:w="2232"/>
            <w:tcMar>
              <w:top w:w="90" w:type="dxa"/>
              <w:start w:w="100" w:type="dxa"/>
              <w:bottom w:w="90" w:type="dxa"/>
              <w:end w:w="100" w:type="dxa"/>
            </w:tcMar>
            <w:shd w:fill="F8FAFC"/>
            <w:vAlign w:val="top"/>
          </w:tcPr>
          <w:p>
            <w:pPr>
              <w:spacing w:after="0"/>
            </w:pPr>
            <w:r>
              <w:rPr>
                <w:rFonts w:ascii="Inter" w:hAnsi="Inter"/>
                <w:color w:val="1F2933"/>
                <w:sz w:val="14"/>
              </w:rPr>
              <w:t>SUPER_ADMIN</w:t>
            </w:r>
          </w:p>
        </w:tc>
        <w:tc>
          <w:tcPr>
            <w:tcW w:type="dxa" w:w="2880"/>
            <w:tcMar>
              <w:top w:w="90" w:type="dxa"/>
              <w:start w:w="100" w:type="dxa"/>
              <w:bottom w:w="90" w:type="dxa"/>
              <w:end w:w="100" w:type="dxa"/>
            </w:tcMar>
            <w:shd w:fill="F8FAFC"/>
            <w:vAlign w:val="top"/>
          </w:tcPr>
          <w:p>
            <w:pPr>
              <w:spacing w:after="0"/>
            </w:pPr>
            <w:r>
              <w:rPr>
                <w:rFonts w:ascii="Inter" w:hAnsi="Inter"/>
                <w:color w:val="1F2933"/>
                <w:sz w:val="14"/>
              </w:rPr>
              <w:t>Detail log.</w:t>
            </w:r>
          </w:p>
        </w:tc>
      </w:tr>
    </w:tbl>
    <w:p>
      <w:pPr>
        <w:spacing w:after="20"/>
      </w:pPr>
    </w:p>
    <w:p>
      <w:pPr>
        <w:pStyle w:val="Heading2"/>
        <w:keepNext/>
      </w:pPr>
      <w:r>
        <w:t>10.13 Scope Enforcement</w:t>
      </w:r>
    </w:p>
    <w:tbl>
      <w:tblPr>
        <w:tblW w:type="auto" w:w="0"/>
        <w:jc w:val="center"/>
        <w:tblLayout w:type="fixed"/>
        <w:tblLook w:firstColumn="1" w:firstRow="1" w:lastColumn="0" w:lastRow="0" w:noHBand="0" w:noVBand="1" w:val="04A0"/>
      </w:tblPr>
      <w:tblGrid>
        <w:gridCol w:w="9720"/>
      </w:tblGrid>
      <w:tr>
        <w:tc>
          <w:tcPr>
            <w:tcW w:type="dxa" w:w="10166"/>
            <w:shd w:fill="F5F7F9"/>
            <w:tcMar>
              <w:top w:w="120" w:type="dxa"/>
              <w:start w:w="150" w:type="dxa"/>
              <w:bottom w:w="120" w:type="dxa"/>
              <w:end w:w="150" w:type="dxa"/>
            </w:tcMar>
          </w:tcPr>
          <w:p>
            <w:pPr>
              <w:pStyle w:val="CodeBlock"/>
              <w:spacing w:after="0"/>
            </w:pPr>
            <w:r>
              <w:rPr>
                <w:rFonts w:ascii="DejaVu Sans Mono" w:hAnsi="DejaVu Sans Mono"/>
                <w:sz w:val="16"/>
              </w:rPr>
              <w:t>SUPER_ADMIN</w:t>
              <w:br/>
              <w:t xml:space="preserve">  -&gt; semua resource</w:t>
              <w:br/>
              <w:br/>
              <w:t>BPH</w:t>
              <w:br/>
              <w:t xml:space="preserve">  -&gt; resource lintas divisi sesuai matrix</w:t>
              <w:br/>
              <w:br/>
              <w:t>KEPALA_BIDANG</w:t>
              <w:br/>
              <w:t xml:space="preserve">  -&gt; resource yang memiliki division_id == authenticated_user.division_id</w:t>
              <w:br/>
              <w:t xml:space="preserve">  -&gt; tidak boleh mengubah division_id request menjadi divisi lain</w:t>
              <w:br/>
              <w:br/>
              <w:t>Catatan:</w:t>
              <w:br/>
              <w:t xml:space="preserve">  Filter division_id dari client TIDAK boleh menjadi satu-satunya kontrol.</w:t>
              <w:br/>
              <w:t xml:space="preserve">  Backend harus menambahkan scope berdasarkan identity yang terautentikasi.</w:t>
            </w:r>
          </w:p>
        </w:tc>
      </w:tr>
    </w:tbl>
    <w:p>
      <w:pPr>
        <w:spacing w:after="20"/>
      </w:pPr>
    </w:p>
    <w:p>
      <w:pPr>
        <w:pStyle w:val="Heading2"/>
        <w:keepNext/>
      </w:pPr>
      <w:r>
        <w:t>10.14 Filter, Search &amp; Pagination Minimum</w:t>
      </w:r>
    </w:p>
    <w:tbl>
      <w:tblPr>
        <w:tblStyle w:val="TableGrid"/>
        <w:tblW w:type="auto" w:w="0"/>
        <w:jc w:val="center"/>
        <w:tblLayout w:type="fixed"/>
        <w:tblLook w:firstColumn="1" w:firstRow="1" w:lastColumn="0" w:lastRow="0" w:noHBand="0" w:noVBand="1" w:val="04A0"/>
      </w:tblPr>
      <w:tblGrid>
        <w:gridCol w:w="2232"/>
        <w:gridCol w:w="7560"/>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Resource</w:t>
            </w:r>
          </w:p>
        </w:tc>
        <w:tc>
          <w:tcPr>
            <w:tcW w:type="dxa" w:w="5083"/>
            <w:shd w:fill="17324D"/>
            <w:tcMar>
              <w:top w:w="90" w:type="dxa"/>
              <w:start w:w="100" w:type="dxa"/>
              <w:bottom w:w="90" w:type="dxa"/>
              <w:end w:w="100" w:type="dxa"/>
            </w:tcMar>
          </w:tcPr>
          <w:p>
            <w:pPr>
              <w:jc w:val="center"/>
            </w:pPr>
            <w:r>
              <w:rPr>
                <w:rFonts w:ascii="Inter" w:hAnsi="Inter"/>
                <w:b/>
                <w:color w:val="FFFFFF"/>
                <w:sz w:val="16"/>
              </w:rPr>
              <w:t>Query minimum</w:t>
            </w:r>
          </w:p>
        </w:tc>
      </w:tr>
      <w:tr>
        <w:tc>
          <w:tcPr>
            <w:tcW w:type="dxa" w:w="2232"/>
            <w:tcMar>
              <w:top w:w="90" w:type="dxa"/>
              <w:start w:w="100" w:type="dxa"/>
              <w:bottom w:w="90" w:type="dxa"/>
              <w:end w:w="100" w:type="dxa"/>
            </w:tcMar>
            <w:vAlign w:val="top"/>
          </w:tcPr>
          <w:p>
            <w:pPr>
              <w:spacing w:after="0"/>
            </w:pPr>
            <w:r>
              <w:rPr>
                <w:rFonts w:ascii="Inter" w:hAnsi="Inter"/>
                <w:color w:val="1F2933"/>
                <w:sz w:val="16"/>
              </w:rPr>
              <w:t>Articles</w:t>
            </w:r>
          </w:p>
        </w:tc>
        <w:tc>
          <w:tcPr>
            <w:tcW w:type="dxa" w:w="7560"/>
            <w:tcMar>
              <w:top w:w="90" w:type="dxa"/>
              <w:start w:w="100" w:type="dxa"/>
              <w:bottom w:w="90" w:type="dxa"/>
              <w:end w:w="100" w:type="dxa"/>
            </w:tcMar>
            <w:vAlign w:val="top"/>
          </w:tcPr>
          <w:p>
            <w:pPr>
              <w:spacing w:after="0"/>
            </w:pPr>
            <w:r>
              <w:rPr>
                <w:rFonts w:ascii="Inter" w:hAnsi="Inter"/>
                <w:color w:val="1F2933"/>
                <w:sz w:val="16"/>
              </w:rPr>
              <w:t>page, limit, search, category, status(admin), division_id(admin scoped), sort_by, sort_order</w:t>
            </w:r>
          </w:p>
        </w:tc>
      </w:tr>
      <w:tr>
        <w:tc>
          <w:tcPr>
            <w:tcW w:type="dxa" w:w="2232"/>
            <w:tcMar>
              <w:top w:w="90" w:type="dxa"/>
              <w:start w:w="100" w:type="dxa"/>
              <w:bottom w:w="90" w:type="dxa"/>
              <w:end w:w="100" w:type="dxa"/>
            </w:tcMar>
            <w:shd w:fill="F8FAFC"/>
            <w:vAlign w:val="top"/>
          </w:tcPr>
          <w:p>
            <w:pPr>
              <w:spacing w:after="0"/>
            </w:pPr>
            <w:r>
              <w:rPr>
                <w:rFonts w:ascii="Inter" w:hAnsi="Inter"/>
                <w:color w:val="1F2933"/>
                <w:sz w:val="16"/>
              </w:rPr>
              <w:t>Announcements</w:t>
            </w:r>
          </w:p>
        </w:tc>
        <w:tc>
          <w:tcPr>
            <w:tcW w:type="dxa" w:w="7560"/>
            <w:tcMar>
              <w:top w:w="90" w:type="dxa"/>
              <w:start w:w="100" w:type="dxa"/>
              <w:bottom w:w="90" w:type="dxa"/>
              <w:end w:w="100" w:type="dxa"/>
            </w:tcMar>
            <w:shd w:fill="F8FAFC"/>
            <w:vAlign w:val="top"/>
          </w:tcPr>
          <w:p>
            <w:pPr>
              <w:spacing w:after="0"/>
            </w:pPr>
            <w:r>
              <w:rPr>
                <w:rFonts w:ascii="Inter" w:hAnsi="Inter"/>
                <w:color w:val="1F2933"/>
                <w:sz w:val="16"/>
              </w:rPr>
              <w:t>page, limit, search, active, date_from, date_to</w:t>
            </w:r>
          </w:p>
        </w:tc>
      </w:tr>
      <w:tr>
        <w:tc>
          <w:tcPr>
            <w:tcW w:type="dxa" w:w="2232"/>
            <w:tcMar>
              <w:top w:w="90" w:type="dxa"/>
              <w:start w:w="100" w:type="dxa"/>
              <w:bottom w:w="90" w:type="dxa"/>
              <w:end w:w="100" w:type="dxa"/>
            </w:tcMar>
            <w:vAlign w:val="top"/>
          </w:tcPr>
          <w:p>
            <w:pPr>
              <w:spacing w:after="0"/>
            </w:pPr>
            <w:r>
              <w:rPr>
                <w:rFonts w:ascii="Inter" w:hAnsi="Inter"/>
                <w:color w:val="1F2933"/>
                <w:sz w:val="16"/>
              </w:rPr>
              <w:t>Aspirations</w:t>
            </w:r>
          </w:p>
        </w:tc>
        <w:tc>
          <w:tcPr>
            <w:tcW w:type="dxa" w:w="7560"/>
            <w:tcMar>
              <w:top w:w="90" w:type="dxa"/>
              <w:start w:w="100" w:type="dxa"/>
              <w:bottom w:w="90" w:type="dxa"/>
              <w:end w:w="100" w:type="dxa"/>
            </w:tcMar>
            <w:vAlign w:val="top"/>
          </w:tcPr>
          <w:p>
            <w:pPr>
              <w:spacing w:after="0"/>
            </w:pPr>
            <w:r>
              <w:rPr>
                <w:rFonts w:ascii="Inter" w:hAnsi="Inter"/>
                <w:color w:val="1F2933"/>
                <w:sz w:val="16"/>
              </w:rPr>
              <w:t>page, limit, status, division_id(scoped), date_from, date_to, search</w:t>
            </w:r>
          </w:p>
        </w:tc>
      </w:tr>
      <w:tr>
        <w:tc>
          <w:tcPr>
            <w:tcW w:type="dxa" w:w="2232"/>
            <w:tcMar>
              <w:top w:w="90" w:type="dxa"/>
              <w:start w:w="100" w:type="dxa"/>
              <w:bottom w:w="90" w:type="dxa"/>
              <w:end w:w="100" w:type="dxa"/>
            </w:tcMar>
            <w:shd w:fill="F8FAFC"/>
            <w:vAlign w:val="top"/>
          </w:tcPr>
          <w:p>
            <w:pPr>
              <w:spacing w:after="0"/>
            </w:pPr>
            <w:r>
              <w:rPr>
                <w:rFonts w:ascii="Inter" w:hAnsi="Inter"/>
                <w:color w:val="1F2933"/>
                <w:sz w:val="16"/>
              </w:rPr>
              <w:t>Registrations</w:t>
            </w:r>
          </w:p>
        </w:tc>
        <w:tc>
          <w:tcPr>
            <w:tcW w:type="dxa" w:w="7560"/>
            <w:tcMar>
              <w:top w:w="90" w:type="dxa"/>
              <w:start w:w="100" w:type="dxa"/>
              <w:bottom w:w="90" w:type="dxa"/>
              <w:end w:w="100" w:type="dxa"/>
            </w:tcMar>
            <w:shd w:fill="F8FAFC"/>
            <w:vAlign w:val="top"/>
          </w:tcPr>
          <w:p>
            <w:pPr>
              <w:spacing w:after="0"/>
            </w:pPr>
            <w:r>
              <w:rPr>
                <w:rFonts w:ascii="Inter" w:hAnsi="Inter"/>
                <w:color w:val="1F2933"/>
                <w:sz w:val="16"/>
              </w:rPr>
              <w:t>page, limit, status, division_id(scoped), date_from, date_to, search</w:t>
            </w:r>
          </w:p>
        </w:tc>
      </w:tr>
      <w:tr>
        <w:tc>
          <w:tcPr>
            <w:tcW w:type="dxa" w:w="2232"/>
            <w:tcMar>
              <w:top w:w="90" w:type="dxa"/>
              <w:start w:w="100" w:type="dxa"/>
              <w:bottom w:w="90" w:type="dxa"/>
              <w:end w:w="100" w:type="dxa"/>
            </w:tcMar>
            <w:vAlign w:val="top"/>
          </w:tcPr>
          <w:p>
            <w:pPr>
              <w:spacing w:after="0"/>
            </w:pPr>
            <w:r>
              <w:rPr>
                <w:rFonts w:ascii="Inter" w:hAnsi="Inter"/>
                <w:color w:val="1F2933"/>
                <w:sz w:val="16"/>
              </w:rPr>
              <w:t>Submissions</w:t>
            </w:r>
          </w:p>
        </w:tc>
        <w:tc>
          <w:tcPr>
            <w:tcW w:type="dxa" w:w="7560"/>
            <w:tcMar>
              <w:top w:w="90" w:type="dxa"/>
              <w:start w:w="100" w:type="dxa"/>
              <w:bottom w:w="90" w:type="dxa"/>
              <w:end w:w="100" w:type="dxa"/>
            </w:tcMar>
            <w:vAlign w:val="top"/>
          </w:tcPr>
          <w:p>
            <w:pPr>
              <w:spacing w:after="0"/>
            </w:pPr>
            <w:r>
              <w:rPr>
                <w:rFonts w:ascii="Inter" w:hAnsi="Inter"/>
                <w:color w:val="1F2933"/>
                <w:sz w:val="16"/>
              </w:rPr>
              <w:t>page, limit, search, date_from, date_to</w:t>
            </w:r>
          </w:p>
        </w:tc>
      </w:tr>
      <w:tr>
        <w:tc>
          <w:tcPr>
            <w:tcW w:type="dxa" w:w="2232"/>
            <w:tcMar>
              <w:top w:w="90" w:type="dxa"/>
              <w:start w:w="100" w:type="dxa"/>
              <w:bottom w:w="90" w:type="dxa"/>
              <w:end w:w="100" w:type="dxa"/>
            </w:tcMar>
            <w:shd w:fill="F8FAFC"/>
            <w:vAlign w:val="top"/>
          </w:tcPr>
          <w:p>
            <w:pPr>
              <w:spacing w:after="0"/>
            </w:pPr>
            <w:r>
              <w:rPr>
                <w:rFonts w:ascii="Inter" w:hAnsi="Inter"/>
                <w:color w:val="1F2933"/>
                <w:sz w:val="16"/>
              </w:rPr>
              <w:t>Documents</w:t>
            </w:r>
          </w:p>
        </w:tc>
        <w:tc>
          <w:tcPr>
            <w:tcW w:type="dxa" w:w="7560"/>
            <w:tcMar>
              <w:top w:w="90" w:type="dxa"/>
              <w:start w:w="100" w:type="dxa"/>
              <w:bottom w:w="90" w:type="dxa"/>
              <w:end w:w="100" w:type="dxa"/>
            </w:tcMar>
            <w:shd w:fill="F8FAFC"/>
            <w:vAlign w:val="top"/>
          </w:tcPr>
          <w:p>
            <w:pPr>
              <w:spacing w:after="0"/>
            </w:pPr>
            <w:r>
              <w:rPr>
                <w:rFonts w:ascii="Inter" w:hAnsi="Inter"/>
                <w:color w:val="1F2933"/>
                <w:sz w:val="16"/>
              </w:rPr>
              <w:t>page, limit, category, period_id, division_id(scoped), search</w:t>
            </w:r>
          </w:p>
        </w:tc>
      </w:tr>
      <w:tr>
        <w:tc>
          <w:tcPr>
            <w:tcW w:type="dxa" w:w="2232"/>
            <w:tcMar>
              <w:top w:w="90" w:type="dxa"/>
              <w:start w:w="100" w:type="dxa"/>
              <w:bottom w:w="90" w:type="dxa"/>
              <w:end w:w="100" w:type="dxa"/>
            </w:tcMar>
            <w:vAlign w:val="top"/>
          </w:tcPr>
          <w:p>
            <w:pPr>
              <w:spacing w:after="0"/>
            </w:pPr>
            <w:r>
              <w:rPr>
                <w:rFonts w:ascii="Inter" w:hAnsi="Inter"/>
                <w:color w:val="1F2933"/>
                <w:sz w:val="16"/>
              </w:rPr>
              <w:t>Activity logs</w:t>
            </w:r>
          </w:p>
        </w:tc>
        <w:tc>
          <w:tcPr>
            <w:tcW w:type="dxa" w:w="7560"/>
            <w:tcMar>
              <w:top w:w="90" w:type="dxa"/>
              <w:start w:w="100" w:type="dxa"/>
              <w:bottom w:w="90" w:type="dxa"/>
              <w:end w:w="100" w:type="dxa"/>
            </w:tcMar>
            <w:vAlign w:val="top"/>
          </w:tcPr>
          <w:p>
            <w:pPr>
              <w:spacing w:after="0"/>
            </w:pPr>
            <w:r>
              <w:rPr>
                <w:rFonts w:ascii="Inter" w:hAnsi="Inter"/>
                <w:color w:val="1F2933"/>
                <w:sz w:val="16"/>
              </w:rPr>
              <w:t>page, limit, actor_id, action, entity_type, date_from, date_to</w:t>
            </w:r>
          </w:p>
        </w:tc>
      </w:tr>
    </w:tbl>
    <w:p>
      <w:pPr>
        <w:spacing w:after="20"/>
      </w:pPr>
    </w:p>
    <w:p>
      <w:r>
        <w:br w:type="page"/>
      </w:r>
    </w:p>
    <w:p>
      <w:pPr>
        <w:pStyle w:val="Heading1"/>
        <w:keepNext/>
      </w:pPr>
      <w:r>
        <w:t>11. Entity Relationship Diagram (ERD)</w:t>
      </w:r>
    </w:p>
    <w:p>
      <w:r>
        <w:t>ERD v1.4 diperbarui untuk menutup gap pada dynamic registration field, routing aspirasi ke divisi, landing settings, dan metadata dokumen. Diagram berikut bersifat logical model; tipe data final dan index detail ditetapkan pada migration database.</w:t>
      </w:r>
    </w:p>
    <w:p>
      <w:pPr>
        <w:jc w:val="center"/>
      </w:pPr>
      <w:r>
        <w:drawing>
          <wp:inline xmlns:a="http://schemas.openxmlformats.org/drawingml/2006/main" xmlns:pic="http://schemas.openxmlformats.org/drawingml/2006/picture">
            <wp:extent cx="6080760" cy="5755368"/>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6080760" cy="5755368"/>
                    </a:xfrm>
                    <a:prstGeom prst="rect"/>
                  </pic:spPr>
                </pic:pic>
              </a:graphicData>
            </a:graphic>
          </wp:inline>
        </w:drawing>
      </w:r>
    </w:p>
    <w:p>
      <w:pPr>
        <w:spacing w:before="40" w:after="120"/>
        <w:jc w:val="center"/>
      </w:pPr>
      <w:r>
        <w:rPr>
          <w:i/>
          <w:color w:val="52616B"/>
          <w:sz w:val="16"/>
        </w:rPr>
        <w:t>Gambar 2. ERD logis v1.4</w:t>
      </w:r>
    </w:p>
    <w:p>
      <w:pPr>
        <w:pStyle w:val="Heading2"/>
        <w:keepNext/>
      </w:pPr>
      <w:r>
        <w:t>11.1 Constraint &amp; Index Minimum</w:t>
      </w:r>
    </w:p>
    <w:p>
      <w:pPr>
        <w:pStyle w:val="ListBullet"/>
        <w:spacing w:after="40"/>
      </w:pPr>
      <w:r>
        <w:t>UNIQUE: users.email, articles.slug, announcements.slug, registration_forms.slug.</w:t>
      </w:r>
    </w:p>
    <w:p>
      <w:pPr>
        <w:pStyle w:val="ListBullet"/>
        <w:spacing w:after="40"/>
      </w:pPr>
      <w:r>
        <w:t>Constraint hanya satu period.is_active = true; dapat dijaga dengan transaction/application lock bila DB tidak mendukung partial unique index yang sesuai.</w:t>
      </w:r>
    </w:p>
    <w:p>
      <w:pPr>
        <w:pStyle w:val="ListBullet"/>
        <w:spacing w:after="40"/>
      </w:pPr>
      <w:r>
        <w:t>Index: articles(status,published_at), aspirations(status,division_id,created_at), registration_forms(status,open_at,close_at), submissions(form_id,submitted_at), documents(period_id,division_id,category), activity_logs(user_id,action,created_at).</w:t>
      </w:r>
    </w:p>
    <w:p>
      <w:pPr>
        <w:pStyle w:val="ListBullet"/>
        <w:spacing w:after="40"/>
      </w:pPr>
      <w:r>
        <w:t>Foreign key menggunakan ON DELETE yang aman; histori penting lebih disarankan soft delete daripada cascade delete.</w:t>
      </w:r>
    </w:p>
    <w:p>
      <w:pPr>
        <w:pStyle w:val="Heading1"/>
        <w:keepNext/>
      </w:pPr>
      <w:r>
        <w:t>12. Diagram UML &amp; Alur Sistem</w:t>
      </w:r>
    </w:p>
    <w:p>
      <w:pPr>
        <w:pStyle w:val="Heading2"/>
        <w:keepNext/>
      </w:pPr>
      <w:r>
        <w:t>12.1 Use Case / Role Scope Ringkas</w:t>
      </w:r>
    </w:p>
    <w:p>
      <w:pPr>
        <w:jc w:val="center"/>
      </w:pPr>
      <w:r>
        <w:drawing>
          <wp:inline xmlns:a="http://schemas.openxmlformats.org/drawingml/2006/main" xmlns:pic="http://schemas.openxmlformats.org/drawingml/2006/picture">
            <wp:extent cx="4343400" cy="6156069"/>
            <wp:docPr id="3" name="Picture 3"/>
            <wp:cNvGraphicFramePr>
              <a:graphicFrameLocks noChangeAspect="1"/>
            </wp:cNvGraphicFramePr>
            <a:graphic>
              <a:graphicData uri="http://schemas.openxmlformats.org/drawingml/2006/picture">
                <pic:pic>
                  <pic:nvPicPr>
                    <pic:cNvPr id="0" name="role_scope.png"/>
                    <pic:cNvPicPr/>
                  </pic:nvPicPr>
                  <pic:blipFill>
                    <a:blip r:embed="rId13"/>
                    <a:stretch>
                      <a:fillRect/>
                    </a:stretch>
                  </pic:blipFill>
                  <pic:spPr>
                    <a:xfrm>
                      <a:off x="0" y="0"/>
                      <a:ext cx="4343400" cy="6156069"/>
                    </a:xfrm>
                    <a:prstGeom prst="rect"/>
                  </pic:spPr>
                </pic:pic>
              </a:graphicData>
            </a:graphic>
          </wp:inline>
        </w:drawing>
      </w:r>
    </w:p>
    <w:p>
      <w:pPr>
        <w:spacing w:before="40" w:after="120"/>
        <w:jc w:val="center"/>
      </w:pPr>
      <w:r>
        <w:rPr>
          <w:i/>
          <w:color w:val="52616B"/>
          <w:sz w:val="16"/>
        </w:rPr>
        <w:t>Gambar 3. Ringkasan scope aktor</w:t>
      </w:r>
    </w:p>
    <w:p>
      <w:pPr>
        <w:pStyle w:val="Heading2"/>
        <w:keepNext/>
      </w:pPr>
      <w:r>
        <w:t>12.2 Alur Pendaftaran</w:t>
      </w:r>
    </w:p>
    <w:p>
      <w:pPr>
        <w:jc w:val="center"/>
      </w:pPr>
      <w:r>
        <w:drawing>
          <wp:inline xmlns:a="http://schemas.openxmlformats.org/drawingml/2006/main" xmlns:pic="http://schemas.openxmlformats.org/drawingml/2006/picture">
            <wp:extent cx="6035040" cy="271238"/>
            <wp:docPr id="4" name="Picture 4"/>
            <wp:cNvGraphicFramePr>
              <a:graphicFrameLocks noChangeAspect="1"/>
            </wp:cNvGraphicFramePr>
            <a:graphic>
              <a:graphicData uri="http://schemas.openxmlformats.org/drawingml/2006/picture">
                <pic:pic>
                  <pic:nvPicPr>
                    <pic:cNvPr id="0" name="registration_flow.png"/>
                    <pic:cNvPicPr/>
                  </pic:nvPicPr>
                  <pic:blipFill>
                    <a:blip r:embed="rId14"/>
                    <a:stretch>
                      <a:fillRect/>
                    </a:stretch>
                  </pic:blipFill>
                  <pic:spPr>
                    <a:xfrm>
                      <a:off x="0" y="0"/>
                      <a:ext cx="6035040" cy="271238"/>
                    </a:xfrm>
                    <a:prstGeom prst="rect"/>
                  </pic:spPr>
                </pic:pic>
              </a:graphicData>
            </a:graphic>
          </wp:inline>
        </w:drawing>
      </w:r>
    </w:p>
    <w:p>
      <w:pPr>
        <w:spacing w:before="40" w:after="120"/>
        <w:jc w:val="center"/>
      </w:pPr>
      <w:r>
        <w:rPr>
          <w:i/>
          <w:color w:val="52616B"/>
          <w:sz w:val="16"/>
        </w:rPr>
        <w:t>Gambar 4. Alur pendaftaran publik ke dashboard</w:t>
      </w:r>
    </w:p>
    <w:p>
      <w:pPr>
        <w:pStyle w:val="Heading2"/>
        <w:keepNext/>
      </w:pPr>
      <w:r>
        <w:t>12.3 Domain/Class Responsibility Ringkas</w:t>
      </w:r>
    </w:p>
    <w:tbl>
      <w:tblPr>
        <w:tblStyle w:val="TableGrid"/>
        <w:tblW w:type="auto" w:w="0"/>
        <w:jc w:val="center"/>
        <w:tblLayout w:type="fixed"/>
        <w:tblLook w:firstColumn="1" w:firstRow="1" w:lastColumn="0" w:lastRow="0" w:noHBand="0" w:noVBand="1" w:val="04A0"/>
      </w:tblPr>
      <w:tblGrid>
        <w:gridCol w:w="2592"/>
        <w:gridCol w:w="7200"/>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Domain</w:t>
            </w:r>
          </w:p>
        </w:tc>
        <w:tc>
          <w:tcPr>
            <w:tcW w:type="dxa" w:w="5083"/>
            <w:shd w:fill="17324D"/>
            <w:tcMar>
              <w:top w:w="90" w:type="dxa"/>
              <w:start w:w="100" w:type="dxa"/>
              <w:bottom w:w="90" w:type="dxa"/>
              <w:end w:w="100" w:type="dxa"/>
            </w:tcMar>
          </w:tcPr>
          <w:p>
            <w:pPr>
              <w:jc w:val="center"/>
            </w:pPr>
            <w:r>
              <w:rPr>
                <w:rFonts w:ascii="Inter" w:hAnsi="Inter"/>
                <w:b/>
                <w:color w:val="FFFFFF"/>
                <w:sz w:val="16"/>
              </w:rPr>
              <w:t>Tanggung Jawab</w:t>
            </w:r>
          </w:p>
        </w:tc>
      </w:tr>
      <w:tr>
        <w:tc>
          <w:tcPr>
            <w:tcW w:type="dxa" w:w="2592"/>
            <w:tcMar>
              <w:top w:w="90" w:type="dxa"/>
              <w:start w:w="100" w:type="dxa"/>
              <w:bottom w:w="90" w:type="dxa"/>
              <w:end w:w="100" w:type="dxa"/>
            </w:tcMar>
            <w:vAlign w:val="top"/>
          </w:tcPr>
          <w:p>
            <w:pPr>
              <w:spacing w:after="0"/>
            </w:pPr>
            <w:r>
              <w:rPr>
                <w:rFonts w:ascii="Inter" w:hAnsi="Inter"/>
                <w:color w:val="1F2933"/>
                <w:sz w:val="16"/>
              </w:rPr>
              <w:t>Auth/User</w:t>
            </w:r>
          </w:p>
        </w:tc>
        <w:tc>
          <w:tcPr>
            <w:tcW w:type="dxa" w:w="7200"/>
            <w:tcMar>
              <w:top w:w="90" w:type="dxa"/>
              <w:start w:w="100" w:type="dxa"/>
              <w:bottom w:w="90" w:type="dxa"/>
              <w:end w:w="100" w:type="dxa"/>
            </w:tcMar>
            <w:vAlign w:val="top"/>
          </w:tcPr>
          <w:p>
            <w:pPr>
              <w:spacing w:after="0"/>
            </w:pPr>
            <w:r>
              <w:rPr>
                <w:rFonts w:ascii="Inter" w:hAnsi="Inter"/>
                <w:color w:val="1F2933"/>
                <w:sz w:val="16"/>
              </w:rPr>
              <w:t>Identity, role, division scope, active status.</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6"/>
              </w:rPr>
              <w:t>Period/Division/Member</w:t>
            </w:r>
          </w:p>
        </w:tc>
        <w:tc>
          <w:tcPr>
            <w:tcW w:type="dxa" w:w="7200"/>
            <w:tcMar>
              <w:top w:w="90" w:type="dxa"/>
              <w:start w:w="100" w:type="dxa"/>
              <w:bottom w:w="90" w:type="dxa"/>
              <w:end w:w="100" w:type="dxa"/>
            </w:tcMar>
            <w:shd w:fill="F8FAFC"/>
            <w:vAlign w:val="top"/>
          </w:tcPr>
          <w:p>
            <w:pPr>
              <w:spacing w:after="0"/>
            </w:pPr>
            <w:r>
              <w:rPr>
                <w:rFonts w:ascii="Inter" w:hAnsi="Inter"/>
                <w:color w:val="1F2933"/>
                <w:sz w:val="16"/>
              </w:rPr>
              <w:t>Struktur organisasi dan histori periode.</w:t>
            </w:r>
          </w:p>
        </w:tc>
      </w:tr>
      <w:tr>
        <w:tc>
          <w:tcPr>
            <w:tcW w:type="dxa" w:w="2592"/>
            <w:tcMar>
              <w:top w:w="90" w:type="dxa"/>
              <w:start w:w="100" w:type="dxa"/>
              <w:bottom w:w="90" w:type="dxa"/>
              <w:end w:w="100" w:type="dxa"/>
            </w:tcMar>
            <w:vAlign w:val="top"/>
          </w:tcPr>
          <w:p>
            <w:pPr>
              <w:spacing w:after="0"/>
            </w:pPr>
            <w:r>
              <w:rPr>
                <w:rFonts w:ascii="Inter" w:hAnsi="Inter"/>
                <w:color w:val="1F2933"/>
                <w:sz w:val="16"/>
              </w:rPr>
              <w:t>Article/Category</w:t>
            </w:r>
          </w:p>
        </w:tc>
        <w:tc>
          <w:tcPr>
            <w:tcW w:type="dxa" w:w="7200"/>
            <w:tcMar>
              <w:top w:w="90" w:type="dxa"/>
              <w:start w:w="100" w:type="dxa"/>
              <w:bottom w:w="90" w:type="dxa"/>
              <w:end w:w="100" w:type="dxa"/>
            </w:tcMar>
            <w:vAlign w:val="top"/>
          </w:tcPr>
          <w:p>
            <w:pPr>
              <w:spacing w:after="0"/>
            </w:pPr>
            <w:r>
              <w:rPr>
                <w:rFonts w:ascii="Inter" w:hAnsi="Inter"/>
                <w:color w:val="1F2933"/>
                <w:sz w:val="16"/>
              </w:rPr>
              <w:t>Konten berita dan kategorisasi.</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6"/>
              </w:rPr>
              <w:t>Gallery</w:t>
            </w:r>
          </w:p>
        </w:tc>
        <w:tc>
          <w:tcPr>
            <w:tcW w:type="dxa" w:w="7200"/>
            <w:tcMar>
              <w:top w:w="90" w:type="dxa"/>
              <w:start w:w="100" w:type="dxa"/>
              <w:bottom w:w="90" w:type="dxa"/>
              <w:end w:w="100" w:type="dxa"/>
            </w:tcMar>
            <w:shd w:fill="F8FAFC"/>
            <w:vAlign w:val="top"/>
          </w:tcPr>
          <w:p>
            <w:pPr>
              <w:spacing w:after="0"/>
            </w:pPr>
            <w:r>
              <w:rPr>
                <w:rFonts w:ascii="Inter" w:hAnsi="Inter"/>
                <w:color w:val="1F2933"/>
                <w:sz w:val="16"/>
              </w:rPr>
              <w:t>Kategori kegiatan dan URL Google Photos.</w:t>
            </w:r>
          </w:p>
        </w:tc>
      </w:tr>
      <w:tr>
        <w:tc>
          <w:tcPr>
            <w:tcW w:type="dxa" w:w="2592"/>
            <w:tcMar>
              <w:top w:w="90" w:type="dxa"/>
              <w:start w:w="100" w:type="dxa"/>
              <w:bottom w:w="90" w:type="dxa"/>
              <w:end w:w="100" w:type="dxa"/>
            </w:tcMar>
            <w:vAlign w:val="top"/>
          </w:tcPr>
          <w:p>
            <w:pPr>
              <w:spacing w:after="0"/>
            </w:pPr>
            <w:r>
              <w:rPr>
                <w:rFonts w:ascii="Inter" w:hAnsi="Inter"/>
                <w:color w:val="1F2933"/>
                <w:sz w:val="16"/>
              </w:rPr>
              <w:t>Announcement</w:t>
            </w:r>
          </w:p>
        </w:tc>
        <w:tc>
          <w:tcPr>
            <w:tcW w:type="dxa" w:w="7200"/>
            <w:tcMar>
              <w:top w:w="90" w:type="dxa"/>
              <w:start w:w="100" w:type="dxa"/>
              <w:bottom w:w="90" w:type="dxa"/>
              <w:end w:w="100" w:type="dxa"/>
            </w:tcMar>
            <w:vAlign w:val="top"/>
          </w:tcPr>
          <w:p>
            <w:pPr>
              <w:spacing w:after="0"/>
            </w:pPr>
            <w:r>
              <w:rPr>
                <w:rFonts w:ascii="Inter" w:hAnsi="Inter"/>
                <w:color w:val="1F2933"/>
                <w:sz w:val="16"/>
              </w:rPr>
              <w:t>Konten pengumuman dan jadwal publikasi.</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6"/>
              </w:rPr>
              <w:t>Aspiration</w:t>
            </w:r>
          </w:p>
        </w:tc>
        <w:tc>
          <w:tcPr>
            <w:tcW w:type="dxa" w:w="7200"/>
            <w:tcMar>
              <w:top w:w="90" w:type="dxa"/>
              <w:start w:w="100" w:type="dxa"/>
              <w:bottom w:w="90" w:type="dxa"/>
              <w:end w:w="100" w:type="dxa"/>
            </w:tcMar>
            <w:shd w:fill="F8FAFC"/>
            <w:vAlign w:val="top"/>
          </w:tcPr>
          <w:p>
            <w:pPr>
              <w:spacing w:after="0"/>
            </w:pPr>
            <w:r>
              <w:rPr>
                <w:rFonts w:ascii="Inter" w:hAnsi="Inter"/>
                <w:color w:val="1F2933"/>
                <w:sz w:val="16"/>
              </w:rPr>
              <w:t>Masukan mahasiswa, assignment divisi, status tindak lanjut.</w:t>
            </w:r>
          </w:p>
        </w:tc>
      </w:tr>
      <w:tr>
        <w:tc>
          <w:tcPr>
            <w:tcW w:type="dxa" w:w="2592"/>
            <w:tcMar>
              <w:top w:w="90" w:type="dxa"/>
              <w:start w:w="100" w:type="dxa"/>
              <w:bottom w:w="90" w:type="dxa"/>
              <w:end w:w="100" w:type="dxa"/>
            </w:tcMar>
            <w:vAlign w:val="top"/>
          </w:tcPr>
          <w:p>
            <w:pPr>
              <w:spacing w:after="0"/>
            </w:pPr>
            <w:r>
              <w:rPr>
                <w:rFonts w:ascii="Inter" w:hAnsi="Inter"/>
                <w:color w:val="1F2933"/>
                <w:sz w:val="16"/>
              </w:rPr>
              <w:t>Registration</w:t>
            </w:r>
          </w:p>
        </w:tc>
        <w:tc>
          <w:tcPr>
            <w:tcW w:type="dxa" w:w="7200"/>
            <w:tcMar>
              <w:top w:w="90" w:type="dxa"/>
              <w:start w:w="100" w:type="dxa"/>
              <w:bottom w:w="90" w:type="dxa"/>
              <w:end w:w="100" w:type="dxa"/>
            </w:tcMar>
            <w:vAlign w:val="top"/>
          </w:tcPr>
          <w:p>
            <w:pPr>
              <w:spacing w:after="0"/>
            </w:pPr>
            <w:r>
              <w:rPr>
                <w:rFonts w:ascii="Inter" w:hAnsi="Inter"/>
                <w:color w:val="1F2933"/>
                <w:sz w:val="16"/>
              </w:rPr>
              <w:t>Form, field definition, submission, export.</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6"/>
              </w:rPr>
              <w:t>Document</w:t>
            </w:r>
          </w:p>
        </w:tc>
        <w:tc>
          <w:tcPr>
            <w:tcW w:type="dxa" w:w="7200"/>
            <w:tcMar>
              <w:top w:w="90" w:type="dxa"/>
              <w:start w:w="100" w:type="dxa"/>
              <w:bottom w:w="90" w:type="dxa"/>
              <w:end w:w="100" w:type="dxa"/>
            </w:tcMar>
            <w:shd w:fill="F8FAFC"/>
            <w:vAlign w:val="top"/>
          </w:tcPr>
          <w:p>
            <w:pPr>
              <w:spacing w:after="0"/>
            </w:pPr>
            <w:r>
              <w:rPr>
                <w:rFonts w:ascii="Inter" w:hAnsi="Inter"/>
                <w:color w:val="1F2933"/>
                <w:sz w:val="16"/>
              </w:rPr>
              <w:t>Metadata, private file, authorization download.</w:t>
            </w:r>
          </w:p>
        </w:tc>
      </w:tr>
      <w:tr>
        <w:tc>
          <w:tcPr>
            <w:tcW w:type="dxa" w:w="2592"/>
            <w:tcMar>
              <w:top w:w="90" w:type="dxa"/>
              <w:start w:w="100" w:type="dxa"/>
              <w:bottom w:w="90" w:type="dxa"/>
              <w:end w:w="100" w:type="dxa"/>
            </w:tcMar>
            <w:vAlign w:val="top"/>
          </w:tcPr>
          <w:p>
            <w:pPr>
              <w:spacing w:after="0"/>
            </w:pPr>
            <w:r>
              <w:rPr>
                <w:rFonts w:ascii="Inter" w:hAnsi="Inter"/>
                <w:color w:val="1F2933"/>
                <w:sz w:val="16"/>
              </w:rPr>
              <w:t>LandingSetting</w:t>
            </w:r>
          </w:p>
        </w:tc>
        <w:tc>
          <w:tcPr>
            <w:tcW w:type="dxa" w:w="7200"/>
            <w:tcMar>
              <w:top w:w="90" w:type="dxa"/>
              <w:start w:w="100" w:type="dxa"/>
              <w:bottom w:w="90" w:type="dxa"/>
              <w:end w:w="100" w:type="dxa"/>
            </w:tcMar>
            <w:vAlign w:val="top"/>
          </w:tcPr>
          <w:p>
            <w:pPr>
              <w:spacing w:after="0"/>
            </w:pPr>
            <w:r>
              <w:rPr>
                <w:rFonts w:ascii="Inter" w:hAnsi="Inter"/>
                <w:color w:val="1F2933"/>
                <w:sz w:val="16"/>
              </w:rPr>
              <w:t>Konfigurasi landing page.</w:t>
            </w:r>
          </w:p>
        </w:tc>
      </w:tr>
      <w:tr>
        <w:tc>
          <w:tcPr>
            <w:tcW w:type="dxa" w:w="2592"/>
            <w:tcMar>
              <w:top w:w="90" w:type="dxa"/>
              <w:start w:w="100" w:type="dxa"/>
              <w:bottom w:w="90" w:type="dxa"/>
              <w:end w:w="100" w:type="dxa"/>
            </w:tcMar>
            <w:shd w:fill="F8FAFC"/>
            <w:vAlign w:val="top"/>
          </w:tcPr>
          <w:p>
            <w:pPr>
              <w:spacing w:after="0"/>
            </w:pPr>
            <w:r>
              <w:rPr>
                <w:rFonts w:ascii="Inter" w:hAnsi="Inter"/>
                <w:color w:val="1F2933"/>
                <w:sz w:val="16"/>
              </w:rPr>
              <w:t>ActivityLog</w:t>
            </w:r>
          </w:p>
        </w:tc>
        <w:tc>
          <w:tcPr>
            <w:tcW w:type="dxa" w:w="7200"/>
            <w:tcMar>
              <w:top w:w="90" w:type="dxa"/>
              <w:start w:w="100" w:type="dxa"/>
              <w:bottom w:w="90" w:type="dxa"/>
              <w:end w:w="100" w:type="dxa"/>
            </w:tcMar>
            <w:shd w:fill="F8FAFC"/>
            <w:vAlign w:val="top"/>
          </w:tcPr>
          <w:p>
            <w:pPr>
              <w:spacing w:after="0"/>
            </w:pPr>
            <w:r>
              <w:rPr>
                <w:rFonts w:ascii="Inter" w:hAnsi="Inter"/>
                <w:color w:val="1F2933"/>
                <w:sz w:val="16"/>
              </w:rPr>
              <w:t>Audit trail lintas domain.</w:t>
            </w:r>
          </w:p>
        </w:tc>
      </w:tr>
    </w:tbl>
    <w:p>
      <w:pPr>
        <w:spacing w:after="20"/>
      </w:pPr>
    </w:p>
    <w:p>
      <w:pPr>
        <w:pStyle w:val="Heading1"/>
        <w:keepNext/>
      </w:pPr>
      <w:r>
        <w:t>13. Timeline Estimasi</w:t>
      </w:r>
    </w:p>
    <w:tbl>
      <w:tblPr>
        <w:tblStyle w:val="TableGrid"/>
        <w:tblW w:type="auto" w:w="0"/>
        <w:jc w:val="center"/>
        <w:tblLayout w:type="fixed"/>
        <w:tblLook w:firstColumn="1" w:firstRow="1" w:lastColumn="0" w:lastRow="0" w:noHBand="0" w:noVBand="1" w:val="04A0"/>
      </w:tblPr>
      <w:tblGrid>
        <w:gridCol w:w="936"/>
        <w:gridCol w:w="8856"/>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Minggu</w:t>
            </w:r>
          </w:p>
        </w:tc>
        <w:tc>
          <w:tcPr>
            <w:tcW w:type="dxa" w:w="5083"/>
            <w:shd w:fill="17324D"/>
            <w:tcMar>
              <w:top w:w="90" w:type="dxa"/>
              <w:start w:w="100" w:type="dxa"/>
              <w:bottom w:w="90" w:type="dxa"/>
              <w:end w:w="100" w:type="dxa"/>
            </w:tcMar>
          </w:tcPr>
          <w:p>
            <w:pPr>
              <w:jc w:val="center"/>
            </w:pPr>
            <w:r>
              <w:rPr>
                <w:rFonts w:ascii="Inter" w:hAnsi="Inter"/>
                <w:b/>
                <w:color w:val="FFFFFF"/>
                <w:sz w:val="16"/>
              </w:rPr>
              <w:t>Deliverable / Target</w:t>
            </w:r>
          </w:p>
        </w:tc>
      </w:tr>
      <w:tr>
        <w:tc>
          <w:tcPr>
            <w:tcW w:type="dxa" w:w="936"/>
            <w:tcMar>
              <w:top w:w="90" w:type="dxa"/>
              <w:start w:w="100" w:type="dxa"/>
              <w:bottom w:w="90" w:type="dxa"/>
              <w:end w:w="100" w:type="dxa"/>
            </w:tcMar>
            <w:vAlign w:val="top"/>
          </w:tcPr>
          <w:p>
            <w:pPr>
              <w:spacing w:after="0"/>
            </w:pPr>
            <w:r>
              <w:rPr>
                <w:rFonts w:ascii="Inter" w:hAnsi="Inter"/>
                <w:color w:val="1F2933"/>
                <w:sz w:val="16"/>
              </w:rPr>
              <w:t>1</w:t>
            </w:r>
          </w:p>
        </w:tc>
        <w:tc>
          <w:tcPr>
            <w:tcW w:type="dxa" w:w="8856"/>
            <w:tcMar>
              <w:top w:w="90" w:type="dxa"/>
              <w:start w:w="100" w:type="dxa"/>
              <w:bottom w:w="90" w:type="dxa"/>
              <w:end w:w="100" w:type="dxa"/>
            </w:tcMar>
            <w:vAlign w:val="top"/>
          </w:tcPr>
          <w:p>
            <w:pPr>
              <w:spacing w:after="0"/>
            </w:pPr>
            <w:r>
              <w:rPr>
                <w:rFonts w:ascii="Inter" w:hAnsi="Inter"/>
                <w:color w:val="1F2933"/>
                <w:sz w:val="16"/>
              </w:rPr>
              <w:t>Finalisasi PRD v1.4, API Contract, ERD, bootstrap repo, database migration awal, spike deployment Go ke hosting target, dan kickoff redesign Stitch.</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6"/>
              </w:rPr>
              <w:t>2</w:t>
            </w:r>
          </w:p>
        </w:tc>
        <w:tc>
          <w:tcPr>
            <w:tcW w:type="dxa" w:w="8856"/>
            <w:tcMar>
              <w:top w:w="90" w:type="dxa"/>
              <w:start w:w="100" w:type="dxa"/>
              <w:bottom w:w="90" w:type="dxa"/>
              <w:end w:w="100" w:type="dxa"/>
            </w:tcMar>
            <w:shd w:fill="F8FAFC"/>
            <w:vAlign w:val="top"/>
          </w:tcPr>
          <w:p>
            <w:pPr>
              <w:spacing w:after="0"/>
            </w:pPr>
            <w:r>
              <w:rPr>
                <w:rFonts w:ascii="Inter" w:hAnsi="Inter"/>
                <w:color w:val="1F2933"/>
                <w:sz w:val="16"/>
              </w:rPr>
              <w:t>Backend auth + RBAC/division scope + MySQL; frontend dashboard shell, login, navigation berbasis role; finalisasi design system Stitch.</w:t>
            </w:r>
          </w:p>
        </w:tc>
      </w:tr>
      <w:tr>
        <w:tc>
          <w:tcPr>
            <w:tcW w:type="dxa" w:w="936"/>
            <w:tcMar>
              <w:top w:w="90" w:type="dxa"/>
              <w:start w:w="100" w:type="dxa"/>
              <w:bottom w:w="90" w:type="dxa"/>
              <w:end w:w="100" w:type="dxa"/>
            </w:tcMar>
            <w:vAlign w:val="top"/>
          </w:tcPr>
          <w:p>
            <w:pPr>
              <w:spacing w:after="0"/>
            </w:pPr>
            <w:r>
              <w:rPr>
                <w:rFonts w:ascii="Inter" w:hAnsi="Inter"/>
                <w:color w:val="1F2933"/>
                <w:sz w:val="16"/>
              </w:rPr>
              <w:t>3</w:t>
            </w:r>
          </w:p>
        </w:tc>
        <w:tc>
          <w:tcPr>
            <w:tcW w:type="dxa" w:w="8856"/>
            <w:tcMar>
              <w:top w:w="90" w:type="dxa"/>
              <w:start w:w="100" w:type="dxa"/>
              <w:bottom w:w="90" w:type="dxa"/>
              <w:end w:w="100" w:type="dxa"/>
            </w:tcMar>
            <w:vAlign w:val="top"/>
          </w:tcPr>
          <w:p>
            <w:pPr>
              <w:spacing w:after="0"/>
            </w:pPr>
            <w:r>
              <w:rPr>
                <w:rFonts w:ascii="Inter" w:hAnsi="Inter"/>
                <w:color w:val="1F2933"/>
                <w:sz w:val="16"/>
              </w:rPr>
              <w:t>Berita/kategori, galeri, pengumuman; implementasi landing sections dan public content pages.</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6"/>
              </w:rPr>
              <w:t>4</w:t>
            </w:r>
          </w:p>
        </w:tc>
        <w:tc>
          <w:tcPr>
            <w:tcW w:type="dxa" w:w="8856"/>
            <w:tcMar>
              <w:top w:w="90" w:type="dxa"/>
              <w:start w:w="100" w:type="dxa"/>
              <w:bottom w:w="90" w:type="dxa"/>
              <w:end w:w="100" w:type="dxa"/>
            </w:tcMar>
            <w:shd w:fill="F8FAFC"/>
            <w:vAlign w:val="top"/>
          </w:tcPr>
          <w:p>
            <w:pPr>
              <w:spacing w:after="0"/>
            </w:pPr>
            <w:r>
              <w:rPr>
                <w:rFonts w:ascii="Inter" w:hAnsi="Inter"/>
                <w:color w:val="1F2933"/>
                <w:sz w:val="16"/>
              </w:rPr>
              <w:t>Periode, divisi, pengurus, landing settings, arsip dokumen + authorized download.</w:t>
            </w:r>
          </w:p>
        </w:tc>
      </w:tr>
      <w:tr>
        <w:tc>
          <w:tcPr>
            <w:tcW w:type="dxa" w:w="936"/>
            <w:tcMar>
              <w:top w:w="90" w:type="dxa"/>
              <w:start w:w="100" w:type="dxa"/>
              <w:bottom w:w="90" w:type="dxa"/>
              <w:end w:w="100" w:type="dxa"/>
            </w:tcMar>
            <w:vAlign w:val="top"/>
          </w:tcPr>
          <w:p>
            <w:pPr>
              <w:spacing w:after="0"/>
            </w:pPr>
            <w:r>
              <w:rPr>
                <w:rFonts w:ascii="Inter" w:hAnsi="Inter"/>
                <w:color w:val="1F2933"/>
                <w:sz w:val="16"/>
              </w:rPr>
              <w:t>5</w:t>
            </w:r>
          </w:p>
        </w:tc>
        <w:tc>
          <w:tcPr>
            <w:tcW w:type="dxa" w:w="8856"/>
            <w:tcMar>
              <w:top w:w="90" w:type="dxa"/>
              <w:start w:w="100" w:type="dxa"/>
              <w:bottom w:w="90" w:type="dxa"/>
              <w:end w:w="100" w:type="dxa"/>
            </w:tcMar>
            <w:vAlign w:val="top"/>
          </w:tcPr>
          <w:p>
            <w:pPr>
              <w:spacing w:after="0"/>
            </w:pPr>
            <w:r>
              <w:rPr>
                <w:rFonts w:ascii="Inter" w:hAnsi="Inter"/>
                <w:color w:val="1F2933"/>
                <w:sz w:val="16"/>
              </w:rPr>
              <w:t>Aspirasi + routing divisi, dynamic registration form, submissions, export Excel.</w:t>
            </w:r>
          </w:p>
        </w:tc>
      </w:tr>
      <w:tr>
        <w:tc>
          <w:tcPr>
            <w:tcW w:type="dxa" w:w="936"/>
            <w:tcMar>
              <w:top w:w="90" w:type="dxa"/>
              <w:start w:w="100" w:type="dxa"/>
              <w:bottom w:w="90" w:type="dxa"/>
              <w:end w:w="100" w:type="dxa"/>
            </w:tcMar>
            <w:shd w:fill="F8FAFC"/>
            <w:vAlign w:val="top"/>
          </w:tcPr>
          <w:p>
            <w:pPr>
              <w:spacing w:after="0"/>
            </w:pPr>
            <w:r>
              <w:rPr>
                <w:rFonts w:ascii="Inter" w:hAnsi="Inter"/>
                <w:color w:val="1F2933"/>
                <w:sz w:val="16"/>
              </w:rPr>
              <w:t>6</w:t>
            </w:r>
          </w:p>
        </w:tc>
        <w:tc>
          <w:tcPr>
            <w:tcW w:type="dxa" w:w="8856"/>
            <w:tcMar>
              <w:top w:w="90" w:type="dxa"/>
              <w:start w:w="100" w:type="dxa"/>
              <w:bottom w:w="90" w:type="dxa"/>
              <w:end w:w="100" w:type="dxa"/>
            </w:tcMar>
            <w:shd w:fill="F8FAFC"/>
            <w:vAlign w:val="top"/>
          </w:tcPr>
          <w:p>
            <w:pPr>
              <w:spacing w:after="0"/>
            </w:pPr>
            <w:r>
              <w:rPr>
                <w:rFonts w:ascii="Inter" w:hAnsi="Inter"/>
                <w:color w:val="1F2933"/>
                <w:sz w:val="16"/>
              </w:rPr>
              <w:t>Activity log, statistik sederhana, integrasi penuh landing-dashboard, responsive/accessibility states dari Stitch.</w:t>
            </w:r>
          </w:p>
        </w:tc>
      </w:tr>
      <w:tr>
        <w:tc>
          <w:tcPr>
            <w:tcW w:type="dxa" w:w="936"/>
            <w:tcMar>
              <w:top w:w="90" w:type="dxa"/>
              <w:start w:w="100" w:type="dxa"/>
              <w:bottom w:w="90" w:type="dxa"/>
              <w:end w:w="100" w:type="dxa"/>
            </w:tcMar>
            <w:vAlign w:val="top"/>
          </w:tcPr>
          <w:p>
            <w:pPr>
              <w:spacing w:after="0"/>
            </w:pPr>
            <w:r>
              <w:rPr>
                <w:rFonts w:ascii="Inter" w:hAnsi="Inter"/>
                <w:color w:val="1F2933"/>
                <w:sz w:val="16"/>
              </w:rPr>
              <w:t>7</w:t>
            </w:r>
          </w:p>
        </w:tc>
        <w:tc>
          <w:tcPr>
            <w:tcW w:type="dxa" w:w="8856"/>
            <w:tcMar>
              <w:top w:w="90" w:type="dxa"/>
              <w:start w:w="100" w:type="dxa"/>
              <w:bottom w:w="90" w:type="dxa"/>
              <w:end w:w="100" w:type="dxa"/>
            </w:tcMar>
            <w:vAlign w:val="top"/>
          </w:tcPr>
          <w:p>
            <w:pPr>
              <w:spacing w:after="0"/>
            </w:pPr>
            <w:r>
              <w:rPr>
                <w:rFonts w:ascii="Inter" w:hAnsi="Inter"/>
                <w:color w:val="1F2933"/>
                <w:sz w:val="16"/>
              </w:rPr>
              <w:t>Testing, security review dasar, UAT stakeholder, bug fixing, optimasi, production deployment, dokumentasi handoff.</w:t>
            </w:r>
          </w:p>
        </w:tc>
      </w:tr>
    </w:tbl>
    <w:p>
      <w:pPr>
        <w:spacing w:after="20"/>
      </w:pPr>
    </w:p>
    <w:p>
      <w:pPr>
        <w:pStyle w:val="Heading1"/>
        <w:keepNext/>
      </w:pPr>
      <w:r>
        <w:t>14. Risk &amp; Mitigation</w:t>
      </w:r>
    </w:p>
    <w:tbl>
      <w:tblPr>
        <w:tblStyle w:val="TableGrid"/>
        <w:tblW w:type="auto" w:w="0"/>
        <w:jc w:val="center"/>
        <w:tblLayout w:type="fixed"/>
        <w:tblLook w:firstColumn="1" w:firstRow="1" w:lastColumn="0" w:lastRow="0" w:noHBand="0" w:noVBand="1" w:val="04A0"/>
      </w:tblPr>
      <w:tblGrid>
        <w:gridCol w:w="2952"/>
        <w:gridCol w:w="6840"/>
      </w:tblGrid>
      <w:tr>
        <w:trPr>
          <w:tblHeader w:val="true"/>
        </w:trPr>
        <w:tc>
          <w:tcPr>
            <w:tcW w:type="dxa" w:w="5083"/>
            <w:shd w:fill="17324D"/>
            <w:tcMar>
              <w:top w:w="90" w:type="dxa"/>
              <w:start w:w="100" w:type="dxa"/>
              <w:bottom w:w="90" w:type="dxa"/>
              <w:end w:w="100" w:type="dxa"/>
            </w:tcMar>
          </w:tcPr>
          <w:p>
            <w:pPr>
              <w:jc w:val="center"/>
            </w:pPr>
            <w:r>
              <w:rPr>
                <w:rFonts w:ascii="Inter" w:hAnsi="Inter"/>
                <w:b/>
                <w:color w:val="FFFFFF"/>
                <w:sz w:val="16"/>
              </w:rPr>
              <w:t>Risiko</w:t>
            </w:r>
          </w:p>
        </w:tc>
        <w:tc>
          <w:tcPr>
            <w:tcW w:type="dxa" w:w="5083"/>
            <w:shd w:fill="17324D"/>
            <w:tcMar>
              <w:top w:w="90" w:type="dxa"/>
              <w:start w:w="100" w:type="dxa"/>
              <w:bottom w:w="90" w:type="dxa"/>
              <w:end w:w="100" w:type="dxa"/>
            </w:tcMar>
          </w:tcPr>
          <w:p>
            <w:pPr>
              <w:jc w:val="center"/>
            </w:pPr>
            <w:r>
              <w:rPr>
                <w:rFonts w:ascii="Inter" w:hAnsi="Inter"/>
                <w:b/>
                <w:color w:val="FFFFFF"/>
                <w:sz w:val="16"/>
              </w:rPr>
              <w:t>Mitigasi</w:t>
            </w:r>
          </w:p>
        </w:tc>
      </w:tr>
      <w:tr>
        <w:tc>
          <w:tcPr>
            <w:tcW w:type="dxa" w:w="2952"/>
            <w:tcMar>
              <w:top w:w="90" w:type="dxa"/>
              <w:start w:w="100" w:type="dxa"/>
              <w:bottom w:w="90" w:type="dxa"/>
              <w:end w:w="100" w:type="dxa"/>
            </w:tcMar>
            <w:vAlign w:val="top"/>
          </w:tcPr>
          <w:p>
            <w:pPr>
              <w:spacing w:after="0"/>
            </w:pPr>
            <w:r>
              <w:rPr>
                <w:rFonts w:ascii="Inter" w:hAnsi="Inter"/>
                <w:color w:val="1F2933"/>
                <w:sz w:val="16"/>
              </w:rPr>
              <w:t>Periode lama tertimpa</w:t>
            </w:r>
          </w:p>
        </w:tc>
        <w:tc>
          <w:tcPr>
            <w:tcW w:type="dxa" w:w="6840"/>
            <w:tcMar>
              <w:top w:w="90" w:type="dxa"/>
              <w:start w:w="100" w:type="dxa"/>
              <w:bottom w:w="90" w:type="dxa"/>
              <w:end w:w="100" w:type="dxa"/>
            </w:tcMar>
            <w:vAlign w:val="top"/>
          </w:tcPr>
          <w:p>
            <w:pPr>
              <w:spacing w:after="0"/>
            </w:pPr>
            <w:r>
              <w:rPr>
                <w:rFonts w:ascii="Inter" w:hAnsi="Inter"/>
                <w:color w:val="1F2933"/>
                <w:sz w:val="16"/>
              </w:rPr>
              <w:t>Gunakan status aktif/arsip, transaction saat activate, dan hindari hard delete histori.</w:t>
            </w:r>
          </w:p>
        </w:tc>
      </w:tr>
      <w:tr>
        <w:tc>
          <w:tcPr>
            <w:tcW w:type="dxa" w:w="2952"/>
            <w:tcMar>
              <w:top w:w="90" w:type="dxa"/>
              <w:start w:w="100" w:type="dxa"/>
              <w:bottom w:w="90" w:type="dxa"/>
              <w:end w:w="100" w:type="dxa"/>
            </w:tcMar>
            <w:shd w:fill="F8FAFC"/>
            <w:vAlign w:val="top"/>
          </w:tcPr>
          <w:p>
            <w:pPr>
              <w:spacing w:after="0"/>
            </w:pPr>
            <w:r>
              <w:rPr>
                <w:rFonts w:ascii="Inter" w:hAnsi="Inter"/>
                <w:color w:val="1F2933"/>
                <w:sz w:val="16"/>
              </w:rPr>
              <w:t>Spamming aspirasi/pendaftaran</w:t>
            </w:r>
          </w:p>
        </w:tc>
        <w:tc>
          <w:tcPr>
            <w:tcW w:type="dxa" w:w="6840"/>
            <w:tcMar>
              <w:top w:w="90" w:type="dxa"/>
              <w:start w:w="100" w:type="dxa"/>
              <w:bottom w:w="90" w:type="dxa"/>
              <w:end w:w="100" w:type="dxa"/>
            </w:tcMar>
            <w:shd w:fill="F8FAFC"/>
            <w:vAlign w:val="top"/>
          </w:tcPr>
          <w:p>
            <w:pPr>
              <w:spacing w:after="0"/>
            </w:pPr>
            <w:r>
              <w:rPr>
                <w:rFonts w:ascii="Inter" w:hAnsi="Inter"/>
                <w:color w:val="1F2933"/>
                <w:sz w:val="16"/>
              </w:rPr>
              <w:t>Rate limit per IP/request fingerprint, server validation, CAPTCHA opsional saat diperlukan.</w:t>
            </w:r>
          </w:p>
        </w:tc>
      </w:tr>
      <w:tr>
        <w:tc>
          <w:tcPr>
            <w:tcW w:type="dxa" w:w="2952"/>
            <w:tcMar>
              <w:top w:w="90" w:type="dxa"/>
              <w:start w:w="100" w:type="dxa"/>
              <w:bottom w:w="90" w:type="dxa"/>
              <w:end w:w="100" w:type="dxa"/>
            </w:tcMar>
            <w:vAlign w:val="top"/>
          </w:tcPr>
          <w:p>
            <w:pPr>
              <w:spacing w:after="0"/>
            </w:pPr>
            <w:r>
              <w:rPr>
                <w:rFonts w:ascii="Inter" w:hAnsi="Inter"/>
                <w:color w:val="1F2933"/>
                <w:sz w:val="16"/>
              </w:rPr>
              <w:t>Binary Go tidak berjalan di cPanel</w:t>
            </w:r>
          </w:p>
        </w:tc>
        <w:tc>
          <w:tcPr>
            <w:tcW w:type="dxa" w:w="6840"/>
            <w:tcMar>
              <w:top w:w="90" w:type="dxa"/>
              <w:start w:w="100" w:type="dxa"/>
              <w:bottom w:w="90" w:type="dxa"/>
              <w:end w:w="100" w:type="dxa"/>
            </w:tcMar>
            <w:vAlign w:val="top"/>
          </w:tcPr>
          <w:p>
            <w:pPr>
              <w:spacing w:after="0"/>
            </w:pPr>
            <w:r>
              <w:rPr>
                <w:rFonts w:ascii="Inter" w:hAnsi="Inter"/>
                <w:color w:val="1F2933"/>
                <w:sz w:val="16"/>
              </w:rPr>
              <w:t>Lakukan deployment spike minggu 1. Jika shared hosting tidak mendukung service Go, gunakan VPS/reverse proxy yang sesuai.</w:t>
            </w:r>
          </w:p>
        </w:tc>
      </w:tr>
      <w:tr>
        <w:tc>
          <w:tcPr>
            <w:tcW w:type="dxa" w:w="2952"/>
            <w:tcMar>
              <w:top w:w="90" w:type="dxa"/>
              <w:start w:w="100" w:type="dxa"/>
              <w:bottom w:w="90" w:type="dxa"/>
              <w:end w:w="100" w:type="dxa"/>
            </w:tcMar>
            <w:shd w:fill="F8FAFC"/>
            <w:vAlign w:val="top"/>
          </w:tcPr>
          <w:p>
            <w:pPr>
              <w:spacing w:after="0"/>
            </w:pPr>
            <w:r>
              <w:rPr>
                <w:rFonts w:ascii="Inter" w:hAnsi="Inter"/>
                <w:color w:val="1F2933"/>
                <w:sz w:val="16"/>
              </w:rPr>
              <w:t>Kebocoran dokumen internal</w:t>
            </w:r>
          </w:p>
        </w:tc>
        <w:tc>
          <w:tcPr>
            <w:tcW w:type="dxa" w:w="6840"/>
            <w:tcMar>
              <w:top w:w="90" w:type="dxa"/>
              <w:start w:w="100" w:type="dxa"/>
              <w:bottom w:w="90" w:type="dxa"/>
              <w:end w:w="100" w:type="dxa"/>
            </w:tcMar>
            <w:shd w:fill="F8FAFC"/>
            <w:vAlign w:val="top"/>
          </w:tcPr>
          <w:p>
            <w:pPr>
              <w:spacing w:after="0"/>
            </w:pPr>
            <w:r>
              <w:rPr>
                <w:rFonts w:ascii="Inter" w:hAnsi="Inter"/>
                <w:color w:val="1F2933"/>
                <w:sz w:val="16"/>
              </w:rPr>
              <w:t>Private storage, authorized download endpoint, role/division scope, audit DOWNLOAD.</w:t>
            </w:r>
          </w:p>
        </w:tc>
      </w:tr>
      <w:tr>
        <w:tc>
          <w:tcPr>
            <w:tcW w:type="dxa" w:w="2952"/>
            <w:tcMar>
              <w:top w:w="90" w:type="dxa"/>
              <w:start w:w="100" w:type="dxa"/>
              <w:bottom w:w="90" w:type="dxa"/>
              <w:end w:w="100" w:type="dxa"/>
            </w:tcMar>
            <w:vAlign w:val="top"/>
          </w:tcPr>
          <w:p>
            <w:pPr>
              <w:spacing w:after="0"/>
            </w:pPr>
            <w:r>
              <w:rPr>
                <w:rFonts w:ascii="Inter" w:hAnsi="Inter"/>
                <w:color w:val="1F2933"/>
                <w:sz w:val="16"/>
              </w:rPr>
              <w:t>Kebocoran Excel pendaftar</w:t>
            </w:r>
          </w:p>
        </w:tc>
        <w:tc>
          <w:tcPr>
            <w:tcW w:type="dxa" w:w="6840"/>
            <w:tcMar>
              <w:top w:w="90" w:type="dxa"/>
              <w:start w:w="100" w:type="dxa"/>
              <w:bottom w:w="90" w:type="dxa"/>
              <w:end w:w="100" w:type="dxa"/>
            </w:tcMar>
            <w:vAlign w:val="top"/>
          </w:tcPr>
          <w:p>
            <w:pPr>
              <w:spacing w:after="0"/>
            </w:pPr>
            <w:r>
              <w:rPr>
                <w:rFonts w:ascii="Inter" w:hAnsi="Inter"/>
                <w:color w:val="1F2933"/>
                <w:sz w:val="16"/>
              </w:rPr>
              <w:t>Role restriction, export audit, reminder kerahasiaan, hindari URL export publik/permanen.</w:t>
            </w:r>
          </w:p>
        </w:tc>
      </w:tr>
      <w:tr>
        <w:tc>
          <w:tcPr>
            <w:tcW w:type="dxa" w:w="2952"/>
            <w:tcMar>
              <w:top w:w="90" w:type="dxa"/>
              <w:start w:w="100" w:type="dxa"/>
              <w:bottom w:w="90" w:type="dxa"/>
              <w:end w:w="100" w:type="dxa"/>
            </w:tcMar>
            <w:shd w:fill="F8FAFC"/>
            <w:vAlign w:val="top"/>
          </w:tcPr>
          <w:p>
            <w:pPr>
              <w:spacing w:after="0"/>
            </w:pPr>
            <w:r>
              <w:rPr>
                <w:rFonts w:ascii="Inter" w:hAnsi="Inter"/>
                <w:color w:val="1F2933"/>
                <w:sz w:val="16"/>
              </w:rPr>
              <w:t>Duplicate submission</w:t>
            </w:r>
          </w:p>
        </w:tc>
        <w:tc>
          <w:tcPr>
            <w:tcW w:type="dxa" w:w="6840"/>
            <w:tcMar>
              <w:top w:w="90" w:type="dxa"/>
              <w:start w:w="100" w:type="dxa"/>
              <w:bottom w:w="90" w:type="dxa"/>
              <w:end w:w="100" w:type="dxa"/>
            </w:tcMar>
            <w:shd w:fill="F8FAFC"/>
            <w:vAlign w:val="top"/>
          </w:tcPr>
          <w:p>
            <w:pPr>
              <w:spacing w:after="0"/>
            </w:pPr>
            <w:r>
              <w:rPr>
                <w:rFonts w:ascii="Inter" w:hAnsi="Inter"/>
                <w:color w:val="1F2933"/>
                <w:sz w:val="16"/>
              </w:rPr>
              <w:t>Validation per form untuk NIM/email sesuai kebutuhan; database index/logic jika rule aktif.</w:t>
            </w:r>
          </w:p>
        </w:tc>
      </w:tr>
      <w:tr>
        <w:tc>
          <w:tcPr>
            <w:tcW w:type="dxa" w:w="2952"/>
            <w:tcMar>
              <w:top w:w="90" w:type="dxa"/>
              <w:start w:w="100" w:type="dxa"/>
              <w:bottom w:w="90" w:type="dxa"/>
              <w:end w:w="100" w:type="dxa"/>
            </w:tcMar>
            <w:vAlign w:val="top"/>
          </w:tcPr>
          <w:p>
            <w:pPr>
              <w:spacing w:after="0"/>
            </w:pPr>
            <w:r>
              <w:rPr>
                <w:rFonts w:ascii="Inter" w:hAnsi="Inter"/>
                <w:color w:val="1F2933"/>
                <w:sz w:val="16"/>
              </w:rPr>
              <w:t>Google Photos link privat/rusak</w:t>
            </w:r>
          </w:p>
        </w:tc>
        <w:tc>
          <w:tcPr>
            <w:tcW w:type="dxa" w:w="6840"/>
            <w:tcMar>
              <w:top w:w="90" w:type="dxa"/>
              <w:start w:w="100" w:type="dxa"/>
              <w:bottom w:w="90" w:type="dxa"/>
              <w:end w:w="100" w:type="dxa"/>
            </w:tcMar>
            <w:vAlign w:val="top"/>
          </w:tcPr>
          <w:p>
            <w:pPr>
              <w:spacing w:after="0"/>
            </w:pPr>
            <w:r>
              <w:rPr>
                <w:rFonts w:ascii="Inter" w:hAnsi="Inter"/>
                <w:color w:val="1F2933"/>
                <w:sz w:val="16"/>
              </w:rPr>
              <w:t>Validasi URL, instruksi album share-by-link, preview sebelum publish.</w:t>
            </w:r>
          </w:p>
        </w:tc>
      </w:tr>
      <w:tr>
        <w:tc>
          <w:tcPr>
            <w:tcW w:type="dxa" w:w="2952"/>
            <w:tcMar>
              <w:top w:w="90" w:type="dxa"/>
              <w:start w:w="100" w:type="dxa"/>
              <w:bottom w:w="90" w:type="dxa"/>
              <w:end w:w="100" w:type="dxa"/>
            </w:tcMar>
            <w:shd w:fill="F8FAFC"/>
            <w:vAlign w:val="top"/>
          </w:tcPr>
          <w:p>
            <w:pPr>
              <w:spacing w:after="0"/>
            </w:pPr>
            <w:r>
              <w:rPr>
                <w:rFonts w:ascii="Inter" w:hAnsi="Inter"/>
                <w:color w:val="1F2933"/>
                <w:sz w:val="16"/>
              </w:rPr>
              <w:t>Activity log membesar</w:t>
            </w:r>
          </w:p>
        </w:tc>
        <w:tc>
          <w:tcPr>
            <w:tcW w:type="dxa" w:w="6840"/>
            <w:tcMar>
              <w:top w:w="90" w:type="dxa"/>
              <w:start w:w="100" w:type="dxa"/>
              <w:bottom w:w="90" w:type="dxa"/>
              <w:end w:w="100" w:type="dxa"/>
            </w:tcMar>
            <w:shd w:fill="F8FAFC"/>
            <w:vAlign w:val="top"/>
          </w:tcPr>
          <w:p>
            <w:pPr>
              <w:spacing w:after="0"/>
            </w:pPr>
            <w:r>
              <w:rPr>
                <w:rFonts w:ascii="Inter" w:hAnsi="Inter"/>
                <w:color w:val="1F2933"/>
                <w:sz w:val="16"/>
              </w:rPr>
              <w:t>Retention/archival strategy; index created_at/action; tidak menghapus log aktif tanpa kebijakan.</w:t>
            </w:r>
          </w:p>
        </w:tc>
      </w:tr>
      <w:tr>
        <w:tc>
          <w:tcPr>
            <w:tcW w:type="dxa" w:w="2952"/>
            <w:tcMar>
              <w:top w:w="90" w:type="dxa"/>
              <w:start w:w="100" w:type="dxa"/>
              <w:bottom w:w="90" w:type="dxa"/>
              <w:end w:w="100" w:type="dxa"/>
            </w:tcMar>
            <w:vAlign w:val="top"/>
          </w:tcPr>
          <w:p>
            <w:pPr>
              <w:spacing w:after="0"/>
            </w:pPr>
            <w:r>
              <w:rPr>
                <w:rFonts w:ascii="Inter" w:hAnsi="Inter"/>
                <w:color w:val="1F2933"/>
                <w:sz w:val="16"/>
              </w:rPr>
              <w:t>Upload file berbahaya</w:t>
            </w:r>
          </w:p>
        </w:tc>
        <w:tc>
          <w:tcPr>
            <w:tcW w:type="dxa" w:w="6840"/>
            <w:tcMar>
              <w:top w:w="90" w:type="dxa"/>
              <w:start w:w="100" w:type="dxa"/>
              <w:bottom w:w="90" w:type="dxa"/>
              <w:end w:w="100" w:type="dxa"/>
            </w:tcMar>
            <w:vAlign w:val="top"/>
          </w:tcPr>
          <w:p>
            <w:pPr>
              <w:spacing w:after="0"/>
            </w:pPr>
            <w:r>
              <w:rPr>
                <w:rFonts w:ascii="Inter" w:hAnsi="Inter"/>
                <w:color w:val="1F2933"/>
                <w:sz w:val="16"/>
              </w:rPr>
              <w:t>Allowlist MIME/ext, size limit, rename server-side, simpan di non-executable/private path.</w:t>
            </w:r>
          </w:p>
        </w:tc>
      </w:tr>
      <w:tr>
        <w:tc>
          <w:tcPr>
            <w:tcW w:type="dxa" w:w="2952"/>
            <w:tcMar>
              <w:top w:w="90" w:type="dxa"/>
              <w:start w:w="100" w:type="dxa"/>
              <w:bottom w:w="90" w:type="dxa"/>
              <w:end w:w="100" w:type="dxa"/>
            </w:tcMar>
            <w:shd w:fill="F8FAFC"/>
            <w:vAlign w:val="top"/>
          </w:tcPr>
          <w:p>
            <w:pPr>
              <w:spacing w:after="0"/>
            </w:pPr>
            <w:r>
              <w:rPr>
                <w:rFonts w:ascii="Inter" w:hAnsi="Inter"/>
                <w:color w:val="1F2933"/>
                <w:sz w:val="16"/>
              </w:rPr>
              <w:t>XSS dari rich text</w:t>
            </w:r>
          </w:p>
        </w:tc>
        <w:tc>
          <w:tcPr>
            <w:tcW w:type="dxa" w:w="6840"/>
            <w:tcMar>
              <w:top w:w="90" w:type="dxa"/>
              <w:start w:w="100" w:type="dxa"/>
              <w:bottom w:w="90" w:type="dxa"/>
              <w:end w:w="100" w:type="dxa"/>
            </w:tcMar>
            <w:shd w:fill="F8FAFC"/>
            <w:vAlign w:val="top"/>
          </w:tcPr>
          <w:p>
            <w:pPr>
              <w:spacing w:after="0"/>
            </w:pPr>
            <w:r>
              <w:rPr>
                <w:rFonts w:ascii="Inter" w:hAnsi="Inter"/>
                <w:color w:val="1F2933"/>
                <w:sz w:val="16"/>
              </w:rPr>
              <w:t>Sanitasi HTML di backend/frontend sebelum render; jangan mempercayai HTML editor mentah.</w:t>
            </w:r>
          </w:p>
        </w:tc>
      </w:tr>
      <w:tr>
        <w:tc>
          <w:tcPr>
            <w:tcW w:type="dxa" w:w="2952"/>
            <w:tcMar>
              <w:top w:w="90" w:type="dxa"/>
              <w:start w:w="100" w:type="dxa"/>
              <w:bottom w:w="90" w:type="dxa"/>
              <w:end w:w="100" w:type="dxa"/>
            </w:tcMar>
            <w:vAlign w:val="top"/>
          </w:tcPr>
          <w:p>
            <w:pPr>
              <w:spacing w:after="0"/>
            </w:pPr>
            <w:r>
              <w:rPr>
                <w:rFonts w:ascii="Inter" w:hAnsi="Inter"/>
                <w:color w:val="1F2933"/>
                <w:sz w:val="16"/>
              </w:rPr>
              <w:t>Authorization hanya di frontend</w:t>
            </w:r>
          </w:p>
        </w:tc>
        <w:tc>
          <w:tcPr>
            <w:tcW w:type="dxa" w:w="6840"/>
            <w:tcMar>
              <w:top w:w="90" w:type="dxa"/>
              <w:start w:w="100" w:type="dxa"/>
              <w:bottom w:w="90" w:type="dxa"/>
              <w:end w:w="100" w:type="dxa"/>
            </w:tcMar>
            <w:vAlign w:val="top"/>
          </w:tcPr>
          <w:p>
            <w:pPr>
              <w:spacing w:after="0"/>
            </w:pPr>
            <w:r>
              <w:rPr>
                <w:rFonts w:ascii="Inter" w:hAnsi="Inter"/>
                <w:color w:val="1F2933"/>
                <w:sz w:val="16"/>
              </w:rPr>
              <w:t>Backend middleware + service scope wajib; test akses silang divisi.</w:t>
            </w:r>
          </w:p>
        </w:tc>
      </w:tr>
      <w:tr>
        <w:tc>
          <w:tcPr>
            <w:tcW w:type="dxa" w:w="2952"/>
            <w:tcMar>
              <w:top w:w="90" w:type="dxa"/>
              <w:start w:w="100" w:type="dxa"/>
              <w:bottom w:w="90" w:type="dxa"/>
              <w:end w:w="100" w:type="dxa"/>
            </w:tcMar>
            <w:shd w:fill="F8FAFC"/>
            <w:vAlign w:val="top"/>
          </w:tcPr>
          <w:p>
            <w:pPr>
              <w:spacing w:after="0"/>
            </w:pPr>
            <w:r>
              <w:rPr>
                <w:rFonts w:ascii="Inter" w:hAnsi="Inter"/>
                <w:color w:val="1F2933"/>
                <w:sz w:val="16"/>
              </w:rPr>
              <w:t>Desain Stitch tidak sinkron dengan requirement</w:t>
            </w:r>
          </w:p>
        </w:tc>
        <w:tc>
          <w:tcPr>
            <w:tcW w:type="dxa" w:w="6840"/>
            <w:tcMar>
              <w:top w:w="90" w:type="dxa"/>
              <w:start w:w="100" w:type="dxa"/>
              <w:bottom w:w="90" w:type="dxa"/>
              <w:end w:w="100" w:type="dxa"/>
            </w:tcMar>
            <w:shd w:fill="F8FAFC"/>
            <w:vAlign w:val="top"/>
          </w:tcPr>
          <w:p>
            <w:pPr>
              <w:spacing w:after="0"/>
            </w:pPr>
            <w:r>
              <w:rPr>
                <w:rFonts w:ascii="Inter" w:hAnsi="Inter"/>
                <w:color w:val="1F2933"/>
                <w:sz w:val="16"/>
              </w:rPr>
              <w:t>Gunakan PRD v1.4 sebagai source of truth dan lakukan review mapping screen-to-requirement sebelum coding UI final.</w:t>
            </w:r>
          </w:p>
        </w:tc>
      </w:tr>
    </w:tbl>
    <w:p>
      <w:pPr>
        <w:spacing w:after="20"/>
      </w:pPr>
    </w:p>
    <w:p>
      <w:pPr>
        <w:pStyle w:val="Heading1"/>
        <w:keepNext/>
      </w:pPr>
      <w:r>
        <w:t>15. Future Roadmap</w:t>
      </w:r>
    </w:p>
    <w:p>
      <w:pPr>
        <w:pStyle w:val="ListBullet"/>
        <w:spacing w:after="40"/>
      </w:pPr>
      <w:r>
        <w:t>Login/SSO mahasiswa menggunakan NIM atau integrasi identitas kampus.</w:t>
      </w:r>
    </w:p>
    <w:p>
      <w:pPr>
        <w:pStyle w:val="ListBullet"/>
        <w:spacing w:after="40"/>
      </w:pPr>
      <w:r>
        <w:t>Email notification untuk pendaftaran, aspirasi, atau pengumuman.</w:t>
      </w:r>
    </w:p>
    <w:p>
      <w:pPr>
        <w:pStyle w:val="ListBullet"/>
        <w:spacing w:after="40"/>
      </w:pPr>
      <w:r>
        <w:t>Workflow disposisi aspirasi dan notifikasi status.</w:t>
      </w:r>
    </w:p>
    <w:p>
      <w:pPr>
        <w:pStyle w:val="ListBullet"/>
        <w:spacing w:after="40"/>
      </w:pPr>
      <w:r>
        <w:t>Forum aspirasi terbuka dengan moderasi.</w:t>
      </w:r>
    </w:p>
    <w:p>
      <w:pPr>
        <w:pStyle w:val="ListBullet"/>
        <w:spacing w:after="40"/>
      </w:pPr>
      <w:r>
        <w:t>Dashboard analitik lanjutan untuk tren pendaftaran, artikel, pengumuman, dan engagement.</w:t>
      </w:r>
    </w:p>
    <w:p>
      <w:pPr>
        <w:pStyle w:val="ListBullet"/>
        <w:spacing w:after="40"/>
      </w:pPr>
      <w:r>
        <w:t>Multi-fakultas/multi-organization.</w:t>
      </w:r>
    </w:p>
    <w:p>
      <w:pPr>
        <w:pStyle w:val="ListBullet"/>
        <w:spacing w:after="40"/>
      </w:pPr>
      <w:r>
        <w:t>Object storage/S3 compatible jika volume file meningkat.</w:t>
      </w:r>
    </w:p>
    <w:p>
      <w:pPr>
        <w:pStyle w:val="ListBullet"/>
        <w:spacing w:after="40"/>
      </w:pPr>
      <w:r>
        <w:t>OpenAPI-generated SDK/type client untuk frontend.</w:t>
      </w:r>
    </w:p>
    <w:p>
      <w:pPr>
        <w:pStyle w:val="Heading1"/>
        <w:keepNext/>
      </w:pPr>
      <w:r>
        <w:t>16. Acceptance Criteria &amp; Definition of Done</w:t>
      </w:r>
    </w:p>
    <w:p>
      <w:r>
        <w:t>Fitur dinyatakan selesai apabila memenuhi requirement fungsional, authorization, validation, state UI, dan testing yang relevan. Kriteria minimum rilis v1.4:</w:t>
      </w:r>
    </w:p>
    <w:p>
      <w:pPr>
        <w:spacing w:after="40"/>
        <w:ind w:left="173" w:hanging="173"/>
      </w:pPr>
      <w:r>
        <w:rPr>
          <w:b/>
          <w:color w:val="18766F"/>
        </w:rPr>
        <w:t xml:space="preserve">AC-01  </w:t>
      </w:r>
      <w:r>
        <w:t>Semua halaman publik utama dapat diakses responsif pada mobile dan desktop; desain mengikuti hasil redesign Stitch yang telah direview.</w:t>
      </w:r>
    </w:p>
    <w:p>
      <w:pPr>
        <w:spacing w:after="40"/>
        <w:ind w:left="173" w:hanging="173"/>
      </w:pPr>
      <w:r>
        <w:rPr>
          <w:b/>
          <w:color w:val="18766F"/>
        </w:rPr>
        <w:t xml:space="preserve">AC-02  </w:t>
      </w:r>
      <w:r>
        <w:t>Semua endpoint pada API Contract yang masuk scope telah diimplementasikan atau ditandai eksplisit sebagai tidak dipakai sebelum code freeze.</w:t>
      </w:r>
    </w:p>
    <w:p>
      <w:pPr>
        <w:spacing w:after="40"/>
        <w:ind w:left="173" w:hanging="173"/>
      </w:pPr>
      <w:r>
        <w:rPr>
          <w:b/>
          <w:color w:val="18766F"/>
        </w:rPr>
        <w:t xml:space="preserve">AC-03  </w:t>
      </w:r>
      <w:r>
        <w:t>Unauthorized request mendapat 401 dan forbidden cross-role/cross-division mendapat 403 tanpa membocorkan data.</w:t>
      </w:r>
    </w:p>
    <w:p>
      <w:pPr>
        <w:spacing w:after="40"/>
        <w:ind w:left="173" w:hanging="173"/>
      </w:pPr>
      <w:r>
        <w:rPr>
          <w:b/>
          <w:color w:val="18766F"/>
        </w:rPr>
        <w:t xml:space="preserve">AC-04  </w:t>
      </w:r>
      <w:r>
        <w:t>KEPALA_BIDANG tidak dapat membaca/mengubah resource divisi lain melalui manipulasi URL/body/query.</w:t>
      </w:r>
    </w:p>
    <w:p>
      <w:pPr>
        <w:spacing w:after="40"/>
        <w:ind w:left="173" w:hanging="173"/>
      </w:pPr>
      <w:r>
        <w:rPr>
          <w:b/>
          <w:color w:val="18766F"/>
        </w:rPr>
        <w:t xml:space="preserve">AC-05  </w:t>
      </w:r>
      <w:r>
        <w:t>Hanya satu periode aktif dan pergantian periode tidak menghapus histori.</w:t>
      </w:r>
    </w:p>
    <w:p>
      <w:pPr>
        <w:spacing w:after="40"/>
        <w:ind w:left="173" w:hanging="173"/>
      </w:pPr>
      <w:r>
        <w:rPr>
          <w:b/>
          <w:color w:val="18766F"/>
        </w:rPr>
        <w:t xml:space="preserve">AC-06  </w:t>
      </w:r>
      <w:r>
        <w:t>Pendaftaran dinamis dapat dibuat dari dashboard, dirender di landing page, menerima submission, ditampilkan di dashboard, dan diekspor ke .xlsx.</w:t>
      </w:r>
    </w:p>
    <w:p>
      <w:pPr>
        <w:spacing w:after="40"/>
        <w:ind w:left="173" w:hanging="173"/>
      </w:pPr>
      <w:r>
        <w:rPr>
          <w:b/>
          <w:color w:val="18766F"/>
        </w:rPr>
        <w:t xml:space="preserve">AC-07  </w:t>
      </w:r>
      <w:r>
        <w:t>Aspirasi publik dapat diarahkan ke bidang/divisi dan statusnya dapat dikelola sesuai role.</w:t>
      </w:r>
    </w:p>
    <w:p>
      <w:pPr>
        <w:spacing w:after="40"/>
        <w:ind w:left="173" w:hanging="173"/>
      </w:pPr>
      <w:r>
        <w:rPr>
          <w:b/>
          <w:color w:val="18766F"/>
        </w:rPr>
        <w:t xml:space="preserve">AC-08  </w:t>
      </w:r>
      <w:r>
        <w:t>Dokumen tidak dapat diakses melalui direct public path; download membutuhkan authorization.</w:t>
      </w:r>
    </w:p>
    <w:p>
      <w:pPr>
        <w:spacing w:after="40"/>
        <w:ind w:left="173" w:hanging="173"/>
      </w:pPr>
      <w:r>
        <w:rPr>
          <w:b/>
          <w:color w:val="18766F"/>
        </w:rPr>
        <w:t xml:space="preserve">AC-09  </w:t>
      </w:r>
      <w:r>
        <w:t>Activity log mencatat minimal login/logout, CRUD utama, publish, upload/download, dan export.</w:t>
      </w:r>
    </w:p>
    <w:p>
      <w:pPr>
        <w:spacing w:after="40"/>
        <w:ind w:left="173" w:hanging="173"/>
      </w:pPr>
      <w:r>
        <w:rPr>
          <w:b/>
          <w:color w:val="18766F"/>
        </w:rPr>
        <w:t xml:space="preserve">AC-10  </w:t>
      </w:r>
      <w:r>
        <w:t>Public endpoints yang menerima input memiliki server-side validation dan rate limiting.</w:t>
      </w:r>
    </w:p>
    <w:p>
      <w:pPr>
        <w:spacing w:after="40"/>
        <w:ind w:left="173" w:hanging="173"/>
      </w:pPr>
      <w:r>
        <w:rPr>
          <w:b/>
          <w:color w:val="18766F"/>
        </w:rPr>
        <w:t xml:space="preserve">AC-11  </w:t>
      </w:r>
      <w:r>
        <w:t>Tidak ada secret/credential di repository; konfigurasi environment terdokumentasi.</w:t>
      </w:r>
    </w:p>
    <w:p>
      <w:pPr>
        <w:spacing w:after="40"/>
        <w:ind w:left="173" w:hanging="173"/>
      </w:pPr>
      <w:r>
        <w:rPr>
          <w:b/>
          <w:color w:val="18766F"/>
        </w:rPr>
        <w:t xml:space="preserve">AC-12  </w:t>
      </w:r>
      <w:r>
        <w:t>Backup database, deployment procedure, dan rollback dasar terdokumentasi sebelum production release.</w:t>
      </w:r>
    </w:p>
    <w:p>
      <w:pPr>
        <w:pStyle w:val="Heading2"/>
        <w:keepNext/>
      </w:pPr>
      <w:r>
        <w:t>16.1 UI/UX Handoff Requirement untuk Stitch</w:t>
      </w:r>
    </w:p>
    <w:p>
      <w:pPr>
        <w:pStyle w:val="ListBullet"/>
        <w:spacing w:after="40"/>
      </w:pPr>
      <w:r>
        <w:t>Desain minimal mencakup Landing/Home, Berita List/Detail, Pengumuman List/Detail, Galeri, Struktur Organisasi, Aspirasi, Pendaftaran List/Detail/Form.</w:t>
      </w:r>
    </w:p>
    <w:p>
      <w:pPr>
        <w:pStyle w:val="ListBullet"/>
        <w:spacing w:after="40"/>
      </w:pPr>
      <w:r>
        <w:t>Dashboard minimal mencakup Login, Overview, Berita, Galeri, Pengumuman, Aspirasi, Pendaftaran + Form Builder + Submission Table, Arsip Dokumen, Periode, Divisi/Pengurus, Landing Settings, User Management, Activity Log.</w:t>
      </w:r>
    </w:p>
    <w:p>
      <w:pPr>
        <w:pStyle w:val="ListBullet"/>
        <w:spacing w:after="40"/>
      </w:pPr>
      <w:r>
        <w:t>Setiap modul penting memiliki state: loading, empty, success, validation error, server error, permission denied, confirmation delete, dan unsaved changes bila relevan.</w:t>
      </w:r>
    </w:p>
    <w:p>
      <w:pPr>
        <w:pStyle w:val="ListBullet"/>
        <w:spacing w:after="40"/>
      </w:pPr>
      <w:r>
        <w:t>Desain role-aware: menu dan CTA yang tidak diizinkan tidak tampil, tetapi backend tetap menjadi kontrol keamanan final.</w:t>
      </w:r>
    </w:p>
    <w:p>
      <w:pPr>
        <w:pStyle w:val="ListBullet"/>
        <w:spacing w:after="40"/>
      </w:pPr>
      <w:r>
        <w:t>Komponen form, table, filter, pagination, modal/dialog, toast, badge status, upload, dan rich text memiliki pola konsisten.</w:t>
      </w:r>
    </w:p>
    <w:p>
      <w:pPr>
        <w:pStyle w:val="Heading1"/>
        <w:keepNext/>
      </w:pPr>
      <w:r>
        <w:t>17. Ringkasan</w:t>
      </w:r>
    </w:p>
    <w:p>
      <w:r>
        <w:t>PRD v1.4 mendefinisikan Sistem Informasi &amp; Company Profile BEM FMIKOM UNUGHA sebagai platform terintegrasi yang terdiri dari landing page publik dan dashboard manajemen berbasis role. Revisi ini mempertahankan scope utama PRD sebelumnya namun memperjelas batas akses, kontrak API, data model, dynamic registration form, routing aspirasi, keamanan file, audit trail, dan acceptance criteria.</w:t>
      </w:r>
    </w:p>
    <w:p>
      <w:r>
        <w:t>Desain UI/UX lama tidak digunakan sebagai acuan implementasi. Redesign dilakukan di Stitch setelah requirement ini disepakati. Dengan adanya API Contract pada bagian 10, frontend Next.js dan backend Golang memiliki baseline endpoint, format response, pagination, error model, dan aturan authorization yang sama sehingga pengembangan paralel dapat dilakukan dengan risiko miskomunikasi yang lebih rendah.</w:t>
      </w:r>
    </w:p>
    <w:tbl>
      <w:tblPr>
        <w:tblW w:type="auto" w:w="0"/>
        <w:jc w:val="center"/>
        <w:tblLayout w:type="fixed"/>
        <w:tblLook w:firstColumn="1" w:firstRow="1" w:lastColumn="0" w:lastRow="0" w:noHBand="0" w:noVBand="1" w:val="04A0"/>
      </w:tblPr>
      <w:tblGrid>
        <w:gridCol w:w="9864"/>
      </w:tblGrid>
      <w:tr>
        <w:tc>
          <w:tcPr>
            <w:tcW w:type="dxa" w:w="10166"/>
            <w:shd w:fill="F4F6F8"/>
            <w:tcMar>
              <w:top w:w="130" w:type="dxa"/>
              <w:start w:w="160" w:type="dxa"/>
              <w:bottom w:w="130" w:type="dxa"/>
              <w:end w:w="160" w:type="dxa"/>
            </w:tcMar>
            <w:tcBorders>
              <w:left w:val="single" w:sz="18" w:color="245A8D"/>
            </w:tcBorders>
          </w:tcPr>
          <w:p>
            <w:pPr>
              <w:spacing w:after="40"/>
            </w:pPr>
            <w:r>
              <w:rPr>
                <w:b/>
                <w:color w:val="245A8D"/>
                <w:sz w:val="19"/>
              </w:rPr>
              <w:t xml:space="preserve">Status akhir dokumen.  </w:t>
            </w:r>
            <w:r>
              <w:rPr>
                <w:sz w:val="18"/>
              </w:rPr>
              <w:t>Siap digunakan sebagai baseline review stakeholder dan kickoff development. Setelah disetujui, perubahan scope sebaiknya dikelola melalui change request agar API, database, dan desain Stitch tetap sinkron.</w:t>
            </w:r>
          </w:p>
        </w:tc>
      </w:tr>
    </w:tbl>
    <w:p>
      <w:pPr>
        <w:spacing w:after="20"/>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00"/>
      <w:gridCol w:w="2880"/>
      <w:gridCol w:w="3528"/>
    </w:tblGrid>
    <w:tr>
      <w:tc>
        <w:tcPr>
          <w:tcW w:type="dxa" w:w="3336"/>
          <w:vAlign w:val="center"/>
          <w:tcBorders>
            <w:top w:val="nil"/>
            <w:left w:val="nil"/>
            <w:bottom w:val="nil"/>
            <w:right w:val="nil"/>
            <w:insideH w:val="nil"/>
            <w:insideV w:val="nil"/>
          </w:tcBorders>
        </w:tcPr>
        <w:p>
          <w:pPr>
            <w:jc w:val="left"/>
          </w:pPr>
          <w:r>
            <w:rPr>
              <w:rFonts w:ascii="Inter" w:hAnsi="Inter"/>
              <w:color w:val="52616B"/>
              <w:sz w:val="15"/>
            </w:rPr>
            <w:t>PRD v1.4</w:t>
          </w:r>
        </w:p>
      </w:tc>
      <w:tc>
        <w:tcPr>
          <w:tcW w:type="dxa" w:w="3336"/>
          <w:vAlign w:val="center"/>
          <w:tcBorders>
            <w:top w:val="nil"/>
            <w:left w:val="nil"/>
            <w:bottom w:val="nil"/>
            <w:right w:val="nil"/>
            <w:insideH w:val="nil"/>
            <w:insideV w:val="nil"/>
          </w:tcBorders>
        </w:tcPr>
        <w:p>
          <w:pPr>
            <w:jc w:val="center"/>
          </w:pPr>
          <w:r>
            <w:rPr>
              <w:rFonts w:ascii="Inter" w:hAnsi="Inter"/>
              <w:color w:val="52616B"/>
              <w:sz w:val="15"/>
            </w:rPr>
            <w:t>Dokumen Internal</w:t>
          </w:r>
        </w:p>
      </w:tc>
      <w:tc>
        <w:tcPr>
          <w:tcW w:type="dxa" w:w="3336"/>
          <w:vAlign w:val="center"/>
          <w:tcBorders>
            <w:top w:val="nil"/>
            <w:left w:val="nil"/>
            <w:bottom w:val="nil"/>
            <w:right w:val="nil"/>
            <w:insideH w:val="nil"/>
            <w:insideV w:val="nil"/>
          </w:tcBorders>
        </w:tcPr>
        <w:p>
          <w:pPr>
            <w:jc w:val="right"/>
          </w:pPr>
          <w:r>
            <w:rPr>
              <w:rFonts w:ascii="Inter" w:hAnsi="Inter"/>
              <w:color w:val="52616B"/>
              <w:sz w:val="15"/>
            </w:rPr>
            <w:t>BEM FMIKOM UNUGHA</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52616B"/>
        <w:sz w:val="15"/>
      </w:rPr>
      <w:t>BEM FMIKOM UNUGHA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w:hAnsi="Inter"/>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b/>
      <w:bCs/>
      <w:color w:val="245A8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b/>
      <w:bCs/>
      <w:color w:val="1876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Inter" w:hAnsi="Inter"/>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DejaVu Sans Mono" w:hAnsi="DejaVu Sans Mono"/>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